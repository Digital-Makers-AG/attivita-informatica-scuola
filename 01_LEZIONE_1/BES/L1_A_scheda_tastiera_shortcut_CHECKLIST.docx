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 il computer · A</w:t>
      </w:r>
    </w:p>
    <w:p>
      <w:r>
        <w:rPr>
          <w:color w:val="5F6B73"/>
          <w:sz w:val="26"/>
        </w:rPr>
        <w:t>Tastiera e scorciatoie · versione con checklist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Compagno con cui lavori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E7D3A"/>
          <w:left w:val="single" w:sz="6" w:space="0" w:color="1E7D3A"/>
          <w:bottom w:val="single" w:sz="6" w:space="0" w:color="1E7D3A"/>
          <w:right w:val="single" w:sz="6" w:space="0" w:color="1E7D3A"/>
          <w:insideH w:val="single" w:sz="6" w:space="0" w:color="1E7D3A"/>
          <w:insideV w:val="single" w:sz="6" w:space="0" w:color="1E7D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6F4EA"/>
          </w:tcPr>
          <w:p>
            <w:pPr>
              <w:spacing w:after="60"/>
            </w:pPr>
            <w:r/>
            <w:r>
              <w:rPr>
                <w:b/>
                <w:color w:val="1E7D3A"/>
                <w:sz w:val="25"/>
              </w:rPr>
              <w:t>🧭  Come usare questa scheda</w:t>
            </w:r>
          </w:p>
          <w:p>
            <w:pPr>
              <w:spacing w:after="40" w:line="324" w:lineRule="auto"/>
            </w:pPr>
            <w:r>
              <w:rPr/>
              <w:t xml:space="preserve">✅ 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spacing w:after="40" w:line="324" w:lineRule="auto"/>
            </w:pPr>
            <w:r>
              <w:rPr/>
              <w:t xml:space="preserve">🔑 Le </w:t>
            </w:r>
            <w:r>
              <w:rPr>
                <w:b/>
              </w:rPr>
              <w:t>parole in grassetto</w:t>
            </w:r>
            <w:r>
              <w:rPr/>
              <w:t xml:space="preserve"> sono i tasti o i comandi da usare.</w:t>
            </w:r>
          </w:p>
          <w:p>
            <w:pPr>
              <w:spacing w:after="40" w:line="324" w:lineRule="auto"/>
            </w:pPr>
            <w:r>
              <w:rPr/>
              <w:t>👀 Se hai un dubbio, guarda l'</w:t>
            </w:r>
            <w:r>
              <w:rPr>
                <w:b/>
              </w:rPr>
              <w:t>esempio</w:t>
            </w:r>
            <w:r>
              <w:rPr/>
              <w:t xml:space="preserve"> o chiedi al compagno o al docente: chiedere aiuto va bene.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🎯  Obiettivo</w:t>
            </w:r>
          </w:p>
          <w:p>
            <w:pPr>
              <w:spacing w:after="40" w:line="324" w:lineRule="auto"/>
            </w:pPr>
            <w:r>
              <w:rPr/>
              <w:t xml:space="preserve">Scrivere </w:t>
            </w:r>
            <w:r>
              <w:rPr>
                <w:b/>
              </w:rPr>
              <w:t>codici, email e prezzi</w:t>
            </w:r>
            <w:r>
              <w:rPr/>
              <w:t xml:space="preserve"> in modo </w:t>
            </w:r>
            <w:r>
              <w:rPr>
                <w:b/>
              </w:rPr>
              <w:t>preciso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Usare le </w:t>
            </w:r>
            <w:r>
              <w:rPr>
                <w:b/>
              </w:rPr>
              <w:t>scorciatoie</w:t>
            </w:r>
            <w:r>
              <w:rPr/>
              <w:t xml:space="preserve"> Ctrl + C, X, V, Z, A, F, S.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📦  Alla fine consegni</w:t>
            </w:r>
          </w:p>
          <w:p>
            <w:pPr>
              <w:spacing w:after="40" w:line="324" w:lineRule="auto"/>
            </w:pPr>
            <w:r>
              <w:rPr/>
              <w:t>☐ questa scheda</w:t>
            </w:r>
          </w:p>
          <w:p>
            <w:pPr>
              <w:spacing w:after="40" w:line="324" w:lineRule="auto"/>
            </w:pPr>
            <w:r>
              <w:rPr/>
              <w:t xml:space="preserve">☐ il file </w:t>
            </w:r>
            <w:r>
              <w:rPr>
                <w:b/>
              </w:rPr>
              <w:t>listino_sistemato_cognome.txt</w:t>
            </w:r>
          </w:p>
        </w:tc>
      </w:tr>
    </w:tbl>
    <w:p>
      <w:pPr>
        <w:spacing w:after="40"/>
      </w:pPr>
    </w:p>
    <w:p>
      <w:pPr>
        <w:pStyle w:val="Heading1"/>
      </w:pPr>
      <w:r>
        <w:t>1 · Mani in posizione e test iniziale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99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a_tastie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99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1"/>
        </w:rPr>
        <w:t xml:space="preserve">Nella mappa: </w:t>
      </w:r>
      <w:r>
        <w:rPr>
          <w:b/>
          <w:sz w:val="21"/>
        </w:rPr>
        <w:t>nero</w:t>
      </w:r>
      <w:r>
        <w:rPr>
          <w:sz w:val="21"/>
        </w:rPr>
        <w:t xml:space="preserve"> = tasto da solo · </w:t>
      </w:r>
      <w:r>
        <w:rPr>
          <w:b/>
          <w:sz w:val="21"/>
        </w:rPr>
        <w:t>blu</w:t>
      </w:r>
      <w:r>
        <w:rPr>
          <w:sz w:val="21"/>
        </w:rPr>
        <w:t xml:space="preserve"> = con </w:t>
      </w:r>
      <w:r>
        <w:rPr>
          <w:b/>
          <w:sz w:val="21"/>
        </w:rPr>
        <w:t>Shift</w:t>
      </w:r>
      <w:r>
        <w:rPr>
          <w:sz w:val="21"/>
        </w:rPr>
        <w:t xml:space="preserve"> · </w:t>
      </w:r>
      <w:r>
        <w:rPr>
          <w:b/>
          <w:sz w:val="21"/>
        </w:rPr>
        <w:t>arancione</w:t>
      </w:r>
      <w:r>
        <w:rPr>
          <w:sz w:val="21"/>
        </w:rPr>
        <w:t xml:space="preserve"> = con </w:t>
      </w:r>
      <w:r>
        <w:rPr>
          <w:b/>
          <w:sz w:val="21"/>
        </w:rPr>
        <w:t>AltGr</w:t>
      </w:r>
      <w:r>
        <w:rPr>
          <w:sz w:val="21"/>
        </w:rPr>
        <w:t xml:space="preserve"> · </w:t>
      </w:r>
      <w:r>
        <w:rPr>
          <w:b/>
          <w:sz w:val="21"/>
        </w:rPr>
        <w:t>marrone</w:t>
      </w:r>
      <w:r>
        <w:rPr>
          <w:sz w:val="21"/>
        </w:rPr>
        <w:t xml:space="preserve"> = </w:t>
      </w:r>
      <w:r>
        <w:rPr>
          <w:b/>
          <w:sz w:val="21"/>
        </w:rPr>
        <w:t>AltGr + Shift</w:t>
      </w:r>
      <w:r>
        <w:rPr>
          <w:sz w:val="21"/>
        </w:rPr>
        <w:t>. In giallo la riga dove appoggi le dita.</w:t>
      </w: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typing_officina23.html</w:t>
      </w:r>
      <w:r>
        <w:rPr/>
        <w:t xml:space="preserve"> (doppio clic). Se in anteprima: icona </w:t>
      </w:r>
      <w:r>
        <w:rPr>
          <w:b/>
        </w:rPr>
        <w:t>⬇ Scarica</w:t>
      </w:r>
      <w:r>
        <w:rPr/>
        <w:t>.</w:t>
      </w:r>
    </w:p>
    <w:p>
      <w:pPr>
        <w:spacing w:after="60"/>
        <w:ind w:left="227"/>
      </w:pPr>
      <w:r>
        <w:rPr/>
        <w:t xml:space="preserve">☐  Se vedo il nome di un altro studente: premo </w:t>
      </w:r>
      <w:r>
        <w:rPr>
          <w:b/>
        </w:rPr>
        <w:t>Nuovo studente</w:t>
      </w:r>
      <w:r>
        <w:rPr/>
        <w:t>.</w:t>
      </w:r>
    </w:p>
    <w:p>
      <w:pPr>
        <w:spacing w:after="60"/>
        <w:ind w:left="227"/>
      </w:pPr>
      <w:r>
        <w:rPr/>
        <w:t>☐  Scrivo il mio nome in alto a destra.</w:t>
      </w:r>
    </w:p>
    <w:p>
      <w:pPr>
        <w:spacing w:after="60"/>
        <w:ind w:left="227"/>
      </w:pPr>
      <w:r>
        <w:rPr/>
        <w:t xml:space="preserve">☐  Appoggio gli </w:t>
      </w:r>
      <w:r>
        <w:rPr>
          <w:b/>
        </w:rPr>
        <w:t>indici</w:t>
      </w:r>
      <w:r>
        <w:rPr/>
        <w:t xml:space="preserve"> su </w:t>
      </w:r>
      <w:r>
        <w:rPr>
          <w:b/>
        </w:rPr>
        <w:t>F</w:t>
      </w:r>
      <w:r>
        <w:rPr/>
        <w:t xml:space="preserve"> e </w:t>
      </w:r>
      <w:r>
        <w:rPr>
          <w:b/>
        </w:rPr>
        <w:t>J</w:t>
      </w:r>
      <w:r>
        <w:rPr/>
        <w:t xml:space="preserve"> (sento la tacca).</w:t>
      </w: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1 Test iniziale</w:t>
      </w:r>
      <w:r>
        <w:rPr/>
        <w:t xml:space="preserve"> e scrivo per 60 secondi. Guardo lo schermo.</w:t>
      </w:r>
    </w:p>
    <w:p>
      <w:pPr>
        <w:spacing w:after="60"/>
        <w:ind w:left="227"/>
      </w:pPr>
      <w:r>
        <w:rPr/>
        <w:t>☐  Copio qui sotto i miei risultati.</w:t>
      </w:r>
    </w:p>
    <w:p>
      <w:pPr>
        <w:spacing w:after="60"/>
        <w:ind w:left="227"/>
      </w:pPr>
      <w:r>
        <w:rPr/>
        <w:t xml:space="preserve">☐  Poi divento </w:t>
      </w:r>
      <w:r>
        <w:rPr>
          <w:b/>
        </w:rPr>
        <w:t>osservatore</w:t>
      </w:r>
      <w:r>
        <w:rPr/>
        <w:t xml:space="preserve"> del compagno: guardo le sue mani quando il timer segna 40, 20 e 5.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w="317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Accuratezza %</w:t>
            </w:r>
          </w:p>
        </w:tc>
        <w:tc>
          <w:tcPr>
            <w:tcW w:w="317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Caratteri al minuto</w:t>
            </w:r>
          </w:p>
        </w:tc>
        <w:tc>
          <w:tcPr>
            <w:tcW w:w="317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Errori</w:t>
            </w:r>
          </w:p>
        </w:tc>
      </w:tr>
      <w:tr>
        <w:trPr>
          <w:trHeight w:val="567" w:hRule="atLeast"/>
        </w:trPr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spacing w:after="40"/>
      </w:pPr>
      <w:r>
        <w:rPr>
          <w:b/>
        </w:rPr>
        <w:t>Io osservo il compagno:</w:t>
      </w:r>
      <w:r>
        <w:rPr/>
        <w:t xml:space="preserve">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701"/>
        <w:gridCol w:w="3969"/>
        <w:gridCol w:w="3855"/>
      </w:tblGrid>
      <w:tr>
        <w:trPr>
          <w:tblHeader w:val="true"/>
        </w:trPr>
        <w:tc>
          <w:tcPr>
            <w:tcW w:w="170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Timer</w:t>
            </w:r>
          </w:p>
        </w:tc>
        <w:tc>
          <w:tcPr>
            <w:tcW w:w="3969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Test iniziale: indici su F e J?</w:t>
            </w:r>
          </w:p>
        </w:tc>
        <w:tc>
          <w:tcPr>
            <w:tcW w:w="385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Test finale: indici su F e J?</w:t>
            </w:r>
          </w:p>
        </w:tc>
      </w:tr>
      <w:tr>
        <w:tc>
          <w:tcPr>
            <w:tcW w:w="170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40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 sì   ☐ no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 sì   ☐ no</w:t>
            </w:r>
          </w:p>
        </w:tc>
      </w:tr>
      <w:tr>
        <w:tc>
          <w:tcPr>
            <w:tcW w:w="170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20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 sì   ☐ no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 sì   ☐ no</w:t>
            </w:r>
          </w:p>
        </w:tc>
      </w:tr>
      <w:tr>
        <w:tc>
          <w:tcPr>
            <w:tcW w:w="170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5</w:t>
            </w:r>
          </w:p>
        </w:tc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 sì   ☐ no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 sì   ☐ no</w:t>
            </w:r>
          </w:p>
        </w:tc>
      </w:tr>
    </w:tbl>
    <w:p>
      <w:pPr>
        <w:spacing w:after="40"/>
      </w:pPr>
    </w:p>
    <w:p>
      <w:pPr>
        <w:pStyle w:val="Heading1"/>
      </w:pPr>
      <w:r>
        <w:t>2 · Caccia ai simboli e codici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041"/>
        <w:gridCol w:w="2835"/>
        <w:gridCol w:w="2608"/>
        <w:gridCol w:w="2041"/>
      </w:tblGrid>
      <w:tr>
        <w:trPr>
          <w:tblHeader w:val="true"/>
        </w:trPr>
        <w:tc>
          <w:tcPr>
            <w:tcW w:w="204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Tasto da solo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Shift + tasto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AltGr + tasto</w:t>
            </w:r>
          </w:p>
        </w:tc>
        <w:tc>
          <w:tcPr>
            <w:tcW w:w="204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AltGr + Shift + tasto</w:t>
            </w:r>
          </w:p>
        </w:tc>
      </w:tr>
      <w:tr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\  -  +  '  &lt;</w:t>
            </w:r>
          </w:p>
          <w:p>
            <w:pPr>
              <w:spacing w:after="40" w:line="312" w:lineRule="auto"/>
            </w:pPr>
            <w:r>
              <w:rPr>
                <w:sz w:val="24"/>
              </w:rPr>
              <w:t>è à ò ù ì</w:t>
            </w:r>
          </w:p>
        </w:tc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!  "  %  &amp;  /  (  )  =  ?</w:t>
            </w:r>
          </w:p>
          <w:p>
            <w:pPr>
              <w:spacing w:after="40" w:line="312" w:lineRule="auto"/>
            </w:pPr>
            <w:r>
              <w:rPr>
                <w:sz w:val="24"/>
              </w:rPr>
              <w:t>é  &gt;  :  ;  _</w:t>
            </w:r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@ (ò)  # (à)  € (E)</w:t>
            </w:r>
          </w:p>
          <w:p>
            <w:pPr>
              <w:spacing w:after="40" w:line="312" w:lineRule="auto"/>
            </w:pPr>
            <w:r>
              <w:rPr>
                <w:sz w:val="24"/>
              </w:rPr>
              <w:t>[ (è)  ] (+)</w:t>
            </w:r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{ (è)  } (+)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2 Caccia ai simboli</w:t>
      </w:r>
      <w:r>
        <w:rPr/>
        <w:t xml:space="preserve"> e premo </w:t>
      </w:r>
      <w:r>
        <w:rPr>
          <w:b/>
        </w:rPr>
        <w:t>Inizia la caccia</w:t>
      </w:r>
      <w:r>
        <w:rPr/>
        <w:t>.</w:t>
      </w:r>
    </w:p>
    <w:p>
      <w:pPr>
        <w:spacing w:after="60"/>
        <w:ind w:left="227"/>
      </w:pPr>
      <w:r>
        <w:rPr/>
        <w:t>☐  Per ogni simbolo: guardo la tabella qui sopra, poi premo i tasti.</w:t>
      </w:r>
    </w:p>
    <w:p>
      <w:pPr>
        <w:spacing w:after="60"/>
        <w:ind w:left="227"/>
      </w:pPr>
      <w:r>
        <w:rPr/>
        <w:t xml:space="preserve">☐  Posso usare </w:t>
      </w:r>
      <w:r>
        <w:rPr>
          <w:b/>
        </w:rPr>
        <w:t>Aiuto</w:t>
      </w:r>
      <w:r>
        <w:rPr/>
        <w:t xml:space="preserve"> (lo strumento lo conta: va bene).</w:t>
      </w:r>
    </w:p>
    <w:p>
      <w:pPr>
        <w:spacing w:after="60"/>
        <w:ind w:left="227"/>
      </w:pPr>
      <w:r>
        <w:rPr/>
        <w:t>☐  Scrivo il risultato qui sotto.</w:t>
      </w: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3 Codici Officina</w:t>
      </w:r>
      <w:r>
        <w:rPr/>
        <w:t xml:space="preserve"> e ricopio le 10 righe. Premo </w:t>
      </w:r>
      <w:r>
        <w:rPr>
          <w:b/>
        </w:rPr>
        <w:t>Controlla</w:t>
      </w:r>
      <w:r>
        <w:rPr/>
        <w:t xml:space="preserve"> e correggo.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402"/>
        <w:gridCol w:w="2835"/>
        <w:gridCol w:w="3288"/>
      </w:tblGrid>
      <w:tr>
        <w:trPr>
          <w:tblHeader w:val="true"/>
        </w:trPr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Simboli al primo colpo (su 25)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Aiuti usati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Righe corrette (su 10)</w:t>
            </w:r>
          </w:p>
        </w:tc>
      </w:tr>
      <w:tr>
        <w:trPr>
          <w:trHeight w:val="567" w:hRule="atLeast"/>
        </w:trPr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2835" w:type="dxa"/>
          </w:tcPr>
          <w:p>
            <w:pPr>
              <w:spacing w:after="40" w:line="312" w:lineRule="auto"/>
            </w:pPr>
            <w:r/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Un simbolo difficile per me</w:t>
      </w:r>
      <w:r>
        <w:rPr/>
        <w:t xml:space="preserve"> e la sua combinazione (esempio: </w:t>
      </w:r>
      <w:r>
        <w:rPr>
          <w:b/>
        </w:rPr>
        <w:t>@ = AltGr + ò</w:t>
      </w:r>
      <w:r>
        <w:rPr/>
        <w:t xml:space="preserve">):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</w:r>
    </w:p>
    <w:p>
      <w:pPr>
        <w:pStyle w:val="Heading1"/>
      </w:pPr>
      <w:r>
        <w:t>3 · Sfida senza mouse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402"/>
        <w:gridCol w:w="6123"/>
      </w:tblGrid>
      <w:tr>
        <w:trPr>
          <w:tblHeader w:val="true"/>
        </w:trPr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Tasto</w:t>
            </w:r>
          </w:p>
        </w:tc>
        <w:tc>
          <w:tcPr>
            <w:tcW w:w="6123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Cosa fa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Tab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va al campo dopo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Shift + Tab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torna al campo prima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Alt + freccia giù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apre il menu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frecce ↑ ↓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scelgono nel menu o cambiano il numero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Spazio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spunta la casella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← →  Backspace  Canc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correggono il testo</w:t>
            </w:r>
          </w:p>
        </w:tc>
      </w:tr>
      <w:tr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Invio (sul pulsante)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invia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4 Sfida senza mouse</w:t>
      </w:r>
      <w:r>
        <w:rPr/>
        <w:t xml:space="preserve"> e premo </w:t>
      </w:r>
      <w:r>
        <w:rPr>
          <w:b/>
        </w:rPr>
        <w:t>Inizia la sfida</w:t>
      </w:r>
      <w:r>
        <w:rPr/>
        <w:t>.</w:t>
      </w:r>
    </w:p>
    <w:p>
      <w:pPr>
        <w:spacing w:after="60"/>
        <w:ind w:left="227"/>
      </w:pPr>
      <w:r>
        <w:rPr/>
        <w:t>☐  Tolgo la mano dal mouse.</w:t>
      </w:r>
    </w:p>
    <w:p>
      <w:pPr>
        <w:spacing w:after="60"/>
        <w:ind w:left="227"/>
      </w:pPr>
      <w:r>
        <w:rPr/>
        <w:t xml:space="preserve">☐  Correggo il nome </w:t>
      </w:r>
      <w:r>
        <w:rPr>
          <w:b/>
        </w:rPr>
        <w:t>Giuila</w:t>
      </w:r>
      <w:r>
        <w:rPr/>
        <w:t xml:space="preserve"> → </w:t>
      </w:r>
      <w:r>
        <w:rPr>
          <w:b/>
        </w:rPr>
        <w:t>Giulia</w:t>
      </w:r>
      <w:r>
        <w:rPr/>
        <w:t>.</w:t>
      </w:r>
    </w:p>
    <w:p>
      <w:pPr>
        <w:spacing w:after="60"/>
        <w:ind w:left="227"/>
      </w:pPr>
      <w:r>
        <w:rPr/>
        <w:t>☐  Compilo tutti i campi con la tastiera.</w:t>
      </w:r>
    </w:p>
    <w:p>
      <w:pPr>
        <w:spacing w:after="60"/>
        <w:ind w:left="227"/>
      </w:pPr>
      <w:r>
        <w:rPr/>
        <w:t xml:space="preserve">☐  Scrivo il risultato:  dati corretti </w:t>
      </w:r>
      <w:r>
        <w:rPr>
          <w:i/>
        </w:rPr>
        <w:t xml:space="preserve">_ /8   ·   clic </w:t>
      </w:r>
      <w:r>
        <w:rPr/>
        <w:t>_</w:t>
      </w:r>
    </w:p>
    <w:p>
      <w:pPr>
        <w:pStyle w:val="Heading1"/>
      </w:pPr>
      <w:r>
        <w:t>4 · Test finale e confronto</w:t>
      </w: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5 Test finale</w:t>
      </w:r>
      <w:r>
        <w:rPr/>
        <w:t xml:space="preserve"> e scrivo per 60 secondi.</w:t>
      </w: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★ Riepilogo</w:t>
      </w:r>
      <w:r>
        <w:rPr/>
        <w:t>.</w:t>
      </w:r>
    </w:p>
    <w:p>
      <w:pPr>
        <w:spacing w:after="60"/>
        <w:ind w:left="227"/>
      </w:pPr>
      <w:r>
        <w:rPr/>
        <w:t xml:space="preserve">☐  Clicco nel riquadro del codice → </w:t>
      </w:r>
      <w:r>
        <w:rPr>
          <w:b/>
        </w:rPr>
        <w:t>Ctrl + A</w:t>
      </w:r>
      <w:r>
        <w:rPr/>
        <w:t xml:space="preserve"> → </w:t>
      </w:r>
      <w:r>
        <w:rPr>
          <w:b/>
        </w:rPr>
        <w:t>Ctrl + C</w:t>
      </w:r>
      <w:r>
        <w:rPr/>
        <w:t>.</w:t>
      </w:r>
    </w:p>
    <w:p>
      <w:pPr>
        <w:spacing w:after="60"/>
        <w:ind w:left="227"/>
      </w:pPr>
      <w:r>
        <w:rPr/>
        <w:t>☐  Torno qui (</w:t>
      </w:r>
      <w:r>
        <w:rPr>
          <w:b/>
        </w:rPr>
        <w:t>Ctrl + Tab</w:t>
      </w:r>
      <w:r>
        <w:rPr/>
        <w:t xml:space="preserve">) → clicco nel riquadro sotto → </w:t>
      </w:r>
      <w:r>
        <w:rPr>
          <w:b/>
        </w:rPr>
        <w:t>Ctrl + V</w:t>
      </w:r>
      <w:r>
        <w:rPr/>
        <w:t>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2"/>
              </w:rPr>
              <w:t>Incolla qui il codice (inizia con O23-L1)</w:t>
            </w:r>
          </w:p>
          <w:p/>
          <w:p/>
        </w:tc>
      </w:tr>
    </w:tbl>
    <w:p>
      <w:pPr>
        <w:spacing w:after="40"/>
      </w:pP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288"/>
        <w:gridCol w:w="3118"/>
        <w:gridCol w:w="3118"/>
      </w:tblGrid>
      <w:tr>
        <w:trPr>
          <w:tblHeader w:val="true"/>
        </w:trPr>
        <w:tc>
          <w:tcPr>
            <w:tcW w:w="3288" w:type="dxa"/>
            <w:shd w:val="clear" w:color="auto" w:fill="0B6E75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Iniziale</w:t>
            </w:r>
          </w:p>
        </w:tc>
        <w:tc>
          <w:tcPr>
            <w:tcW w:w="311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Finale</w:t>
            </w:r>
          </w:p>
        </w:tc>
      </w:tr>
      <w:tr>
        <w:trPr>
          <w:trHeight w:val="510" w:hRule="atLeast"/>
        </w:trPr>
        <w:tc>
          <w:tcPr>
            <w:tcW w:w="328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Accuratezza %</w:t>
            </w:r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28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Caratteri al minuto</w:t>
            </w:r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  <w:tc>
          <w:tcPr>
            <w:tcW w:w="3118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Il mio obiettivo:</w:t>
      </w:r>
      <w:r>
        <w:rPr/>
        <w:t xml:space="preserve"> voglio arrivare almeno al </w:t>
      </w:r>
      <w:r>
        <w:rPr>
          <w:i/>
        </w:rPr>
        <w:t>_</w:t>
      </w:r>
      <w:r>
        <w:rPr/>
        <w:t xml:space="preserve">_ % di accuratezza.  (esempio: </w:t>
      </w:r>
      <w:r>
        <w:rPr>
          <w:i/>
        </w:rPr>
        <w:t>voglio arrivare almeno al 95% di accuratezza</w:t>
      </w:r>
      <w:r>
        <w:rPr/>
        <w:t>)</w:t>
      </w:r>
    </w:p>
    <w:p>
      <w:pPr>
        <w:pStyle w:val="Heading1"/>
      </w:pPr>
      <w:r>
        <w:t>5 · Palestra delle scorciatoie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3402"/>
        <w:gridCol w:w="3855"/>
      </w:tblGrid>
      <w:tr>
        <w:trPr>
          <w:tblHeader w:val="true"/>
        </w:trPr>
        <w:tc>
          <w:tcPr>
            <w:tcW w:w="226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Scorciatoia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Cosa fa</w:t>
            </w:r>
          </w:p>
        </w:tc>
        <w:tc>
          <w:tcPr>
            <w:tcW w:w="385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Come ricordarla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copia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 = Copia (fotocopia)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X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taglia (sposta)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X = forbici (taglia)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V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incolla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V = incolla (freccia in giù)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Z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annulla l'ultima azione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Z = torna indietro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A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seleziona tutto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 = All (tutto)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F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trova una parola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F = Find (trova)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S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salva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 = Salva</w:t>
            </w:r>
          </w:p>
        </w:tc>
      </w:tr>
      <w:tr>
        <w:tc>
          <w:tcPr>
            <w:tcW w:w="2268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Ctrl + Shift + S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salva con nome (Blocco note)</w:t>
            </w:r>
          </w:p>
        </w:tc>
        <w:tc>
          <w:tcPr>
            <w:tcW w:w="3855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Salva con un altro nome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5"/>
              </w:rPr>
              <w:t>🛟  Prima di iniziare</w:t>
            </w:r>
          </w:p>
          <w:p>
            <w:pPr>
              <w:spacing w:after="40" w:line="324" w:lineRule="auto"/>
            </w:pPr>
            <w:r>
              <w:rPr/>
              <w:t xml:space="preserve">Se tutto il testo sparisce: </w:t>
            </w:r>
            <w:r>
              <w:rPr>
                <w:b/>
              </w:rPr>
              <w:t>niente panico</w:t>
            </w:r>
            <w:r>
              <w:rPr/>
              <w:t xml:space="preserve">. Premi </w:t>
            </w:r>
            <w:r>
              <w:rPr>
                <w:b/>
              </w:rPr>
              <w:t>Ctrl + Z</w:t>
            </w:r>
            <w:r>
              <w:rPr/>
              <w:t>.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Scarico </w:t>
      </w:r>
      <w:r>
        <w:rPr>
          <w:b/>
        </w:rPr>
        <w:t>listino_da_sistemare.txt</w:t>
      </w:r>
      <w:r>
        <w:rPr/>
        <w:t xml:space="preserve"> e lo apro con </w:t>
      </w:r>
      <w:r>
        <w:rPr>
          <w:b/>
        </w:rPr>
        <w:t>Blocco note</w:t>
      </w:r>
      <w:r>
        <w:rPr/>
        <w:t xml:space="preserve"> (tasto destro › Apri con).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Ctrl + F</w:t>
      </w:r>
      <w:r>
        <w:rPr/>
        <w:t xml:space="preserve"> → scrivo </w:t>
      </w:r>
      <w:r>
        <w:rPr>
          <w:b/>
        </w:rPr>
        <w:t>EB-07</w:t>
      </w:r>
      <w:r>
        <w:rPr/>
        <w:t xml:space="preserve"> → leggo il prodotto → lo scrivo nella tabella.</w:t>
      </w:r>
    </w:p>
    <w:p>
      <w:pPr>
        <w:spacing w:after="60"/>
        <w:ind w:left="227"/>
      </w:pPr>
      <w:r>
        <w:rPr/>
        <w:t xml:space="preserve">☐  Trovo una riga che finisce con </w:t>
      </w:r>
      <w:r>
        <w:rPr>
          <w:b/>
        </w:rPr>
        <w:t>[SPOSTA IN NOLEGGIO]</w:t>
      </w:r>
      <w:r>
        <w:rPr/>
        <w:t>.</w:t>
      </w:r>
    </w:p>
    <w:p>
      <w:pPr>
        <w:spacing w:after="60"/>
        <w:ind w:left="227"/>
      </w:pPr>
      <w:r>
        <w:rPr/>
        <w:t>☐  Clicco all'</w:t>
      </w:r>
      <w:r>
        <w:rPr>
          <w:b/>
        </w:rPr>
        <w:t>inizio</w:t>
      </w:r>
      <w:r>
        <w:rPr/>
        <w:t xml:space="preserve"> della riga → </w:t>
      </w:r>
      <w:r>
        <w:rPr>
          <w:b/>
        </w:rPr>
        <w:t>Shift + freccia giù</w:t>
      </w:r>
      <w:r>
        <w:rPr/>
        <w:t xml:space="preserve"> (la riga si colora).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Ctrl + X</w:t>
      </w:r>
      <w:r>
        <w:rPr/>
        <w:t xml:space="preserve"> (la riga sparisce).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Ctrl + F</w:t>
      </w:r>
      <w:r>
        <w:rPr/>
        <w:t xml:space="preserve"> → </w:t>
      </w:r>
      <w:r>
        <w:rPr>
          <w:b/>
        </w:rPr>
        <w:t>NOLEGGIO</w:t>
      </w:r>
      <w:r>
        <w:rPr/>
        <w:t xml:space="preserve"> → clicco all'inizio della riga vuota sotto </w:t>
      </w:r>
      <w:r>
        <w:rPr>
          <w:b/>
        </w:rPr>
        <w:t>NO-02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Ctrl + V</w:t>
      </w:r>
      <w:r>
        <w:rPr/>
        <w:t xml:space="preserve"> → cancello la scritta [SPOSTA IN NOLEGGIO].</w:t>
      </w:r>
    </w:p>
    <w:p>
      <w:pPr>
        <w:spacing w:after="60"/>
        <w:ind w:left="227"/>
      </w:pPr>
      <w:r>
        <w:rPr/>
        <w:t xml:space="preserve">☐  Ripeto per le altre righe (sono </w:t>
      </w:r>
      <w:r>
        <w:rPr>
          <w:b/>
        </w:rPr>
        <w:t>4</w:t>
      </w:r>
      <w:r>
        <w:rPr/>
        <w:t xml:space="preserve"> in tutto): ☐ 1  ☐ 2  ☐ 3  ☐ 4</w:t>
      </w:r>
    </w:p>
    <w:p>
      <w:pPr>
        <w:spacing w:after="60"/>
        <w:ind w:left="227"/>
      </w:pPr>
      <w:r>
        <w:rPr/>
        <w:t xml:space="preserve">☐  Trovo </w:t>
      </w:r>
      <w:r>
        <w:rPr>
          <w:b/>
        </w:rPr>
        <w:t>AC-17</w:t>
      </w:r>
      <w:r>
        <w:rPr/>
        <w:t xml:space="preserve"> (Casco bimbo taglia S) → la seleziono → </w:t>
      </w:r>
      <w:r>
        <w:rPr>
          <w:b/>
        </w:rPr>
        <w:t>Ctrl + C</w:t>
      </w:r>
      <w:r>
        <w:rPr/>
        <w:t>.</w:t>
      </w:r>
    </w:p>
    <w:p>
      <w:pPr>
        <w:spacing w:after="60"/>
        <w:ind w:left="227"/>
      </w:pPr>
      <w:r>
        <w:rPr/>
        <w:t xml:space="preserve">☐  Clicco sotto </w:t>
      </w:r>
      <w:r>
        <w:rPr>
          <w:b/>
        </w:rPr>
        <w:t>=== OFFERTE OPEN DAY ===</w:t>
      </w:r>
      <w:r>
        <w:rPr/>
        <w:t xml:space="preserve"> → </w:t>
      </w:r>
      <w:r>
        <w:rPr>
          <w:b/>
        </w:rPr>
        <w:t>Ctrl + V</w:t>
      </w:r>
      <w:r>
        <w:rPr/>
        <w:t>.</w:t>
      </w:r>
    </w:p>
    <w:p>
      <w:pPr>
        <w:spacing w:after="60"/>
        <w:ind w:left="227"/>
      </w:pPr>
      <w:r>
        <w:rPr/>
        <w:t xml:space="preserve">☐  Prova di coraggio: </w:t>
      </w:r>
      <w:r>
        <w:rPr>
          <w:b/>
        </w:rPr>
        <w:t>Ctrl + A</w:t>
      </w:r>
      <w:r>
        <w:rPr/>
        <w:t xml:space="preserve"> e poi il tasto </w:t>
      </w:r>
      <w:r>
        <w:rPr>
          <w:b/>
        </w:rPr>
        <w:t>x</w:t>
      </w:r>
      <w:r>
        <w:rPr/>
        <w:t xml:space="preserve"> → guardo → </w:t>
      </w:r>
      <w:r>
        <w:rPr>
          <w:b/>
        </w:rPr>
        <w:t>Ctrl + Z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Ctrl + S</w:t>
      </w:r>
      <w:r>
        <w:rPr/>
        <w:t xml:space="preserve"> (salvo).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Ctrl + Shift + S</w:t>
      </w:r>
      <w:r>
        <w:rPr/>
        <w:t xml:space="preserve"> → nome: </w:t>
      </w:r>
      <w:r>
        <w:rPr>
          <w:b/>
        </w:rPr>
        <w:t>listino_sistemato_cognome.txt</w:t>
      </w:r>
      <w:r>
        <w:rPr/>
        <w:t xml:space="preserve"> (esempio: listino_sistemato_rossi.txt).</w:t>
      </w:r>
    </w:p>
    <w:p>
      <w:pPr>
        <w:spacing w:after="60"/>
        <w:ind w:left="227"/>
      </w:pPr>
      <w:r>
        <w:rPr/>
        <w:t xml:space="preserve">☐  Apro il file in Chrome (lo trascino in una scheda nuova) → </w:t>
      </w:r>
      <w:r>
        <w:rPr>
          <w:b/>
        </w:rPr>
        <w:t>Ctrl + F</w:t>
      </w:r>
      <w:r>
        <w:rPr/>
        <w:t xml:space="preserve"> → </w:t>
      </w:r>
      <w:r>
        <w:rPr>
          <w:b/>
        </w:rPr>
        <w:t>ESAURITO</w:t>
      </w:r>
      <w:r>
        <w:rPr/>
        <w:t xml:space="preserve"> → leggo il numero.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422"/>
        <w:gridCol w:w="5103"/>
      </w:tblGrid>
      <w:tr>
        <w:trPr>
          <w:trHeight w:val="510" w:hRule="atLeast"/>
        </w:trPr>
        <w:tc>
          <w:tcPr>
            <w:tcW w:w="4422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EB-07 è…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422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Dopo Ctrl + A e x è successo che…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422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Ctrl + Z premuto … volte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422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ESAURITO compare … volte</w:t>
            </w:r>
          </w:p>
        </w:tc>
        <w:tc>
          <w:tcPr>
            <w:tcW w:w="5103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✅  Consegna</w:t>
            </w:r>
          </w:p>
          <w:p>
            <w:pPr>
              <w:spacing w:after="40" w:line="324" w:lineRule="auto"/>
            </w:pPr>
            <w:r>
              <w:rPr/>
              <w:t xml:space="preserve">☐ In Classroom: </w:t>
            </w:r>
            <w:r>
              <w:rPr>
                <w:b/>
              </w:rPr>
              <w:t>Aggiungi o crea › File</w:t>
            </w:r>
            <w:r>
              <w:rPr/>
              <w:t xml:space="preserve"> › listino_sistemato_cognome.txt</w:t>
            </w:r>
          </w:p>
          <w:p>
            <w:pPr>
              <w:spacing w:after="40" w:line="324" w:lineRule="auto"/>
            </w:pPr>
            <w:r>
              <w:rPr/>
              <w:t xml:space="preserve">☐ </w:t>
            </w:r>
            <w:r>
              <w:rPr>
                <w:b/>
              </w:rPr>
              <w:t>Consegna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Lezione 1 · versione con checklist · Scheda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L1_A_scheda_tastiera_shortcut_CHECKLIST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