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Doma il computer · A</w:t>
      </w:r>
    </w:p>
    <w:p>
      <w:pPr>
        <w:pStyle w:val="Normal"/>
        <w:rPr/>
      </w:pPr>
      <w:r>
        <w:rPr>
          <w:color w:val="5F6B73"/>
          <w:sz w:val="24"/>
        </w:rPr>
        <w:t>Tastiera e scorciatoie – circa 45 minuti</w:t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2551"/>
        <w:gridCol w:w="7314"/>
      </w:tblGrid>
      <w:tr>
        <w:trPr/>
        <w:tc>
          <w:tcPr>
            <w:tcW w:w="255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Nome e cognome</w:t>
            </w:r>
          </w:p>
        </w:tc>
        <w:tc>
          <w:tcPr>
            <w:tcW w:w="73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/>
        <w:tc>
          <w:tcPr>
            <w:tcW w:w="255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Classe</w:t>
            </w:r>
          </w:p>
        </w:tc>
        <w:tc>
          <w:tcPr>
            <w:tcW w:w="73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/>
        <w:tc>
          <w:tcPr>
            <w:tcW w:w="255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Compagno con cui lavori</w:t>
            </w:r>
          </w:p>
        </w:tc>
        <w:tc>
          <w:tcPr>
            <w:tcW w:w="73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64910" cy="68440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684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D9661A"/>
              <w:start w:val="single" w:sz="6" w:space="0" w:color="D9661A"/>
              <w:bottom w:val="single" w:sz="6" w:space="0" w:color="D9661A"/>
              <w:end w:val="single" w:sz="6" w:space="0" w:color="D9661A"/>
            </w:tcBorders>
            <w:shd w:color="auto" w:fill="FDEBDC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D9661A"/>
                <w:sz w:val="23"/>
              </w:rPr>
              <w:t xml:space="preserve">📦  </w:t>
            </w:r>
            <w:r>
              <w:rPr>
                <w:b/>
                <w:color w:val="D9661A"/>
                <w:sz w:val="23"/>
              </w:rPr>
              <w:t>Cosa consegni alla fine</w:t>
            </w:r>
          </w:p>
          <w:p>
            <w:pPr>
              <w:pStyle w:val="Normal"/>
              <w:spacing w:before="0" w:after="40"/>
              <w:rPr/>
            </w:pPr>
            <w:r>
              <w:rPr/>
              <w:t>1. Questa scheda compilata.</w:t>
            </w:r>
          </w:p>
          <w:p>
            <w:pPr>
              <w:pStyle w:val="Normal"/>
              <w:spacing w:before="0" w:after="40"/>
              <w:rPr/>
            </w:pPr>
            <w:r>
              <w:rPr/>
              <w:t xml:space="preserve">2. Il file </w:t>
            </w:r>
            <w:r>
              <w:rPr>
                <w:b/>
              </w:rPr>
              <w:t>listino_sistemato_cognome.txt</w:t>
            </w:r>
            <w:r>
              <w:rPr/>
              <w:t xml:space="preserve"> (Parte 5).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1F3A4D"/>
              <w:start w:val="single" w:sz="6" w:space="0" w:color="1F3A4D"/>
              <w:bottom w:val="single" w:sz="6" w:space="0" w:color="1F3A4D"/>
              <w:end w:val="single" w:sz="6" w:space="0" w:color="1F3A4D"/>
            </w:tcBorders>
            <w:shd w:color="auto" w:fill="F1F3F4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1F3A4D"/>
                <w:sz w:val="23"/>
              </w:rPr>
              <w:t xml:space="preserve">🧰  </w:t>
            </w:r>
            <w:r>
              <w:rPr>
                <w:b/>
                <w:color w:val="1F3A4D"/>
                <w:sz w:val="23"/>
              </w:rPr>
              <w:t>Materiali (li trovi nella consegna di Classroom)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</w:rPr>
              <w:t>typing_officina23.html</w:t>
            </w:r>
            <w:r>
              <w:rPr/>
              <w:t xml:space="preserve"> – la palestra della tastiera. Scaricalo e aprilo con </w:t>
            </w:r>
            <w:r>
              <w:rPr>
                <w:b/>
              </w:rPr>
              <w:t>doppio clic</w:t>
            </w:r>
            <w:r>
              <w:rPr/>
              <w:t>: si apre in Chrome e funziona anche senza internet.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</w:rPr>
              <w:t>mappa_tastiera_italiana.pdf</w:t>
            </w:r>
            <w:r>
              <w:rPr/>
              <w:t xml:space="preserve"> – dove sono i simboli.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</w:rPr>
              <w:t>listino_da_sistemare.txt</w:t>
            </w:r>
            <w:r>
              <w:rPr/>
              <w:t xml:space="preserve"> – per la palestra delle scorciatoie.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Parte 1 · Posizione e test iniziale (a coppie, 8 min)</w:t>
      </w:r>
    </w:p>
    <w:tbl>
      <w:tblPr>
        <w:tblW w:w="9865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567"/>
        <w:gridCol w:w="9298"/>
      </w:tblGrid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Apri </w:t>
            </w:r>
            <w:r>
              <w:rPr>
                <w:b/>
                <w:sz w:val="20"/>
              </w:rPr>
              <w:t>typing_officina23.html</w:t>
            </w:r>
            <w:r>
              <w:rPr>
                <w:sz w:val="20"/>
              </w:rPr>
              <w:t xml:space="preserve">. Se in alto compare il nome di un altro studente, premi </w:t>
            </w:r>
            <w:r>
              <w:rPr>
                <w:b/>
                <w:sz w:val="20"/>
              </w:rPr>
              <w:t>Nuovo studente</w:t>
            </w:r>
            <w:r>
              <w:rPr>
                <w:sz w:val="20"/>
              </w:rPr>
              <w:t>. Poi scrivi il tuo nome in alto a destra.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Apri la scheda </w:t>
            </w:r>
            <w:r>
              <w:rPr>
                <w:b/>
                <w:sz w:val="20"/>
              </w:rPr>
              <w:t>0 Posizione</w:t>
            </w:r>
            <w:r>
              <w:rPr>
                <w:sz w:val="20"/>
              </w:rPr>
              <w:t xml:space="preserve">: appoggia gli </w:t>
            </w:r>
            <w:r>
              <w:rPr>
                <w:b/>
                <w:sz w:val="20"/>
              </w:rPr>
              <w:t>indici su F e J</w:t>
            </w:r>
            <w:r>
              <w:rPr>
                <w:sz w:val="20"/>
              </w:rPr>
              <w:t xml:space="preserve"> (senti la tacca), i pollici sulla barra spaziatrice.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Apri la scheda </w:t>
            </w:r>
            <w:r>
              <w:rPr>
                <w:b/>
                <w:sz w:val="20"/>
              </w:rPr>
              <w:t>1 Test iniziale</w:t>
            </w:r>
            <w:r>
              <w:rPr>
                <w:sz w:val="20"/>
              </w:rPr>
              <w:t>. Il tempo (60 secondi) parte al primo tasto. Guarda lo schermo, non la tastiera.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Poi vi scambiate: </w:t>
            </w:r>
            <w:r>
              <w:rPr>
                <w:b/>
                <w:sz w:val="20"/>
              </w:rPr>
              <w:t>mentre il compagno fa il test, tu sei l'osservatore</w:t>
            </w:r>
            <w:r>
              <w:rPr>
                <w:sz w:val="20"/>
              </w:rPr>
              <w:t xml:space="preserve">. Guarda le sue mani quando il timer segna </w:t>
            </w:r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20</w:t>
            </w:r>
            <w:r>
              <w:rPr>
                <w:sz w:val="20"/>
              </w:rPr>
              <w:t xml:space="preserve"> e </w:t>
            </w:r>
            <w:r>
              <w:rPr>
                <w:b/>
                <w:sz w:val="20"/>
              </w:rPr>
              <w:t>5</w:t>
            </w:r>
            <w:r>
              <w:rPr>
                <w:sz w:val="20"/>
              </w:rPr>
              <w:t xml:space="preserve"> secondi e compila la tabella qui sotto, </w:t>
            </w:r>
            <w:r>
              <w:rPr>
                <w:b/>
                <w:sz w:val="20"/>
              </w:rPr>
              <w:t>sulla tua scheda</w:t>
            </w:r>
            <w:r>
              <w:rPr>
                <w:sz w:val="20"/>
              </w:rPr>
              <w:t>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b/>
        </w:rPr>
        <w:t>Tabella dell'osservatore</w:t>
      </w:r>
      <w:r>
        <w:rPr/>
        <w:t xml:space="preserve"> – io osservo il compagno: </w:t>
      </w:r>
      <w:r>
        <w:rPr>
          <w:i/>
        </w:rPr>
        <w:t>______</w:t>
      </w:r>
    </w:p>
    <w:tbl>
      <w:tblPr>
        <w:tblW w:w="9864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2493"/>
        <w:gridCol w:w="3685"/>
        <w:gridCol w:w="3686"/>
      </w:tblGrid>
      <w:tr>
        <w:trPr>
          <w:tblHeader w:val="true"/>
        </w:trPr>
        <w:tc>
          <w:tcPr>
            <w:tcW w:w="249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Quando il timer segna…</w:t>
            </w:r>
          </w:p>
        </w:tc>
        <w:tc>
          <w:tcPr>
            <w:tcW w:w="368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Test iniziale del compagno: indici su F e J?</w:t>
            </w:r>
          </w:p>
        </w:tc>
        <w:tc>
          <w:tcPr>
            <w:tcW w:w="368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Test finale del compagno: indici su F e J?</w:t>
            </w:r>
          </w:p>
        </w:tc>
      </w:tr>
      <w:tr>
        <w:trPr/>
        <w:tc>
          <w:tcPr>
            <w:tcW w:w="249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40 secondi</w:t>
            </w:r>
          </w:p>
        </w:tc>
        <w:tc>
          <w:tcPr>
            <w:tcW w:w="368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>sì   ☐ no</w:t>
            </w:r>
          </w:p>
        </w:tc>
        <w:tc>
          <w:tcPr>
            <w:tcW w:w="368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>sì   ☐ no</w:t>
            </w:r>
          </w:p>
        </w:tc>
      </w:tr>
      <w:tr>
        <w:trPr/>
        <w:tc>
          <w:tcPr>
            <w:tcW w:w="249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20 secondi</w:t>
            </w:r>
          </w:p>
        </w:tc>
        <w:tc>
          <w:tcPr>
            <w:tcW w:w="368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>sì   ☐ no</w:t>
            </w:r>
          </w:p>
        </w:tc>
        <w:tc>
          <w:tcPr>
            <w:tcW w:w="368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>sì   ☐ no</w:t>
            </w:r>
          </w:p>
        </w:tc>
      </w:tr>
      <w:tr>
        <w:trPr/>
        <w:tc>
          <w:tcPr>
            <w:tcW w:w="249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5 secondi</w:t>
            </w:r>
          </w:p>
        </w:tc>
        <w:tc>
          <w:tcPr>
            <w:tcW w:w="368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>sì   ☐ no</w:t>
            </w:r>
          </w:p>
        </w:tc>
        <w:tc>
          <w:tcPr>
            <w:tcW w:w="368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>sì   ☐ no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b/>
        </w:rPr>
        <w:t>I miei risultati del test iniziale</w:t>
      </w:r>
      <w:r>
        <w:rPr/>
        <w:t xml:space="preserve"> (copiali dallo schermo)</w:t>
      </w:r>
    </w:p>
    <w:tbl>
      <w:tblPr>
        <w:tblW w:w="9864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2040"/>
        <w:gridCol w:w="2155"/>
        <w:gridCol w:w="1360"/>
        <w:gridCol w:w="4309"/>
      </w:tblGrid>
      <w:tr>
        <w:trPr>
          <w:tblHeader w:val="true"/>
        </w:trPr>
        <w:tc>
          <w:tcPr>
            <w:tcW w:w="204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Accuratezza %</w:t>
            </w:r>
          </w:p>
        </w:tc>
        <w:tc>
          <w:tcPr>
            <w:tcW w:w="21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Caratteri al minuto</w:t>
            </w:r>
          </w:p>
        </w:tc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Errori</w:t>
            </w:r>
          </w:p>
        </w:tc>
        <w:tc>
          <w:tcPr>
            <w:tcW w:w="43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Tasti che ho sbagliato di più</w:t>
            </w:r>
          </w:p>
        </w:tc>
      </w:tr>
      <w:tr>
        <w:trPr>
          <w:trHeight w:val="510" w:hRule="atLeast"/>
        </w:trPr>
        <w:tc>
          <w:tcPr>
            <w:tcW w:w="204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1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43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/>
        <w:t>Parte 2 · Caccia ai simboli e Codici Officina (11 min)</w:t>
      </w:r>
    </w:p>
    <w:tbl>
      <w:tblPr>
        <w:tblW w:w="9865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Puoi usare la mappa o il pulsante </w:t>
            </w:r>
            <w:r>
              <w:rPr>
                <w:b/>
                <w:sz w:val="20"/>
              </w:rPr>
              <w:t>Aiuto</w:t>
            </w:r>
            <w:r>
              <w:rPr>
                <w:sz w:val="20"/>
              </w:rPr>
              <w:t>, ma lo strumento li conta: prova prima a ragionare con la mappa della tastiera in testa.</w:t>
            </w:r>
          </w:p>
        </w:tc>
      </w:tr>
      <w:tr>
        <w:trPr/>
        <w:tc>
          <w:tcPr>
            <w:tcW w:w="9865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Puoi rigiocare per battere il tuo record: lo strumento ricorda la tua </w:t>
            </w:r>
            <w:r>
              <w:rPr>
                <w:b/>
                <w:sz w:val="20"/>
              </w:rPr>
              <w:t>partita migliore</w:t>
            </w:r>
            <w:r>
              <w:rPr>
                <w:sz w:val="20"/>
              </w:rPr>
              <w:t>. Nella tabella scrivi quella.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2608"/>
        <w:gridCol w:w="1701"/>
        <w:gridCol w:w="1587"/>
        <w:gridCol w:w="3969"/>
      </w:tblGrid>
      <w:tr>
        <w:trPr>
          <w:tblHeader w:val="true"/>
        </w:trPr>
        <w:tc>
          <w:tcPr>
            <w:tcW w:w="260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Simboli al primo colpo (su 25)</w:t>
            </w:r>
          </w:p>
        </w:tc>
        <w:tc>
          <w:tcPr>
            <w:tcW w:w="170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Aiuti usati</w:t>
            </w:r>
          </w:p>
        </w:tc>
        <w:tc>
          <w:tcPr>
            <w:tcW w:w="158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Punti</w:t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Righe corrette al 1° controllo (su 10)</w:t>
            </w:r>
          </w:p>
        </w:tc>
      </w:tr>
      <w:tr>
        <w:trPr/>
        <w:tc>
          <w:tcPr>
            <w:tcW w:w="260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158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b/>
        </w:rPr>
        <w:t>3 simboli da ripassare</w:t>
      </w:r>
      <w:r>
        <w:rPr/>
        <w:t xml:space="preserve"> (quelli che hai sbagliato o per cui hai chiesto aiuto)</w:t>
      </w:r>
    </w:p>
    <w:tbl>
      <w:tblPr>
        <w:tblW w:w="9864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1417"/>
        <w:gridCol w:w="3118"/>
        <w:gridCol w:w="5329"/>
      </w:tblGrid>
      <w:tr>
        <w:trPr>
          <w:tblHeader w:val="true"/>
        </w:trPr>
        <w:tc>
          <w:tcPr>
            <w:tcW w:w="141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Simbolo</w:t>
            </w:r>
          </w:p>
        </w:tc>
        <w:tc>
          <w:tcPr>
            <w:tcW w:w="311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532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Combinazione di tasti (es. AltGr + ò)</w:t>
            </w:r>
          </w:p>
        </w:tc>
      </w:tr>
      <w:tr>
        <w:trPr>
          <w:trHeight w:val="510" w:hRule="atLeast"/>
        </w:trPr>
        <w:tc>
          <w:tcPr>
            <w:tcW w:w="141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11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532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510" w:hRule="atLeast"/>
        </w:trPr>
        <w:tc>
          <w:tcPr>
            <w:tcW w:w="141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11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532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510" w:hRule="atLeast"/>
        </w:trPr>
        <w:tc>
          <w:tcPr>
            <w:tcW w:w="141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11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532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 xml:space="preserve">Parte </w:t>
      </w:r>
      <w:r>
        <w:rPr/>
        <w:t>3</w:t>
      </w:r>
      <w:r>
        <w:rPr/>
        <w:t xml:space="preserve"> · Codici </w:t>
      </w:r>
      <w:r>
        <w:rPr/>
        <w:t xml:space="preserve">officina </w:t>
      </w:r>
      <w:r>
        <w:rPr/>
        <w:t>(</w:t>
      </w:r>
      <w:r>
        <w:rPr/>
        <w:t>10</w:t>
      </w:r>
      <w:r>
        <w:rPr/>
        <w:t xml:space="preserve"> min)</w:t>
      </w:r>
    </w:p>
    <w:tbl>
      <w:tblPr>
        <w:tblW w:w="9864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4932"/>
        <w:gridCol w:w="4932"/>
      </w:tblGrid>
      <w:tr>
        <w:trPr>
          <w:tblHeader w:val="true"/>
        </w:trPr>
        <w:tc>
          <w:tcPr>
            <w:tcW w:w="493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Righe corrette (su 10)</w:t>
            </w:r>
          </w:p>
        </w:tc>
        <w:tc>
          <w:tcPr>
            <w:tcW w:w="493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Caratteri non riprodotti</w:t>
            </w:r>
          </w:p>
        </w:tc>
      </w:tr>
      <w:tr>
        <w:trPr>
          <w:trHeight w:val="510" w:hRule="atLeast"/>
        </w:trPr>
        <w:tc>
          <w:tcPr>
            <w:tcW w:w="493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493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 xml:space="preserve">Parte </w:t>
      </w:r>
      <w:r>
        <w:rPr/>
        <w:t>4</w:t>
      </w:r>
      <w:r>
        <w:rPr/>
        <w:t xml:space="preserve"> · Sfida senza mouse (5 min)</w:t>
      </w:r>
    </w:p>
    <w:tbl>
      <w:tblPr>
        <w:tblW w:w="9864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w="328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Dati corretti (su 8)</w:t>
            </w:r>
          </w:p>
        </w:tc>
        <w:tc>
          <w:tcPr>
            <w:tcW w:w="328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Clic del mouse</w:t>
            </w:r>
          </w:p>
        </w:tc>
        <w:tc>
          <w:tcPr>
            <w:tcW w:w="328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Tempo (secondi)</w:t>
            </w:r>
          </w:p>
        </w:tc>
      </w:tr>
      <w:tr>
        <w:trPr>
          <w:trHeight w:val="510" w:hRule="atLeast"/>
        </w:trPr>
        <w:tc>
          <w:tcPr>
            <w:tcW w:w="328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28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28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 xml:space="preserve">Parte </w:t>
      </w:r>
      <w:r>
        <w:rPr/>
        <w:t>5</w:t>
      </w:r>
      <w:r>
        <w:rPr/>
        <w:t xml:space="preserve"> · Test finale e confronto (8 min)</w:t>
      </w:r>
    </w:p>
    <w:tbl>
      <w:tblPr>
        <w:tblW w:w="9865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567"/>
        <w:gridCol w:w="9298"/>
      </w:tblGrid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Apri la scheda </w:t>
            </w:r>
            <w:r>
              <w:rPr>
                <w:b/>
                <w:sz w:val="20"/>
              </w:rPr>
              <w:t>5 Test finale</w:t>
            </w:r>
            <w:r>
              <w:rPr>
                <w:sz w:val="20"/>
              </w:rPr>
              <w:t xml:space="preserve"> e ripeti la prova (testo diverso, stesse regole). Il compagno compila la colonna 'Test finale' della sua tabella; poi vi scambiate.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Apri </w:t>
            </w:r>
            <w:r>
              <w:rPr>
                <w:b/>
                <w:sz w:val="20"/>
              </w:rPr>
              <w:t>★ Riepilogo</w:t>
            </w:r>
            <w:r>
              <w:rPr>
                <w:sz w:val="20"/>
              </w:rPr>
              <w:t xml:space="preserve">. Clicca nel riquadro del codice, premi </w:t>
            </w:r>
            <w:r>
              <w:rPr>
                <w:b/>
                <w:sz w:val="20"/>
              </w:rPr>
              <w:t>Ctrl + A</w:t>
            </w:r>
            <w:r>
              <w:rPr>
                <w:sz w:val="20"/>
              </w:rPr>
              <w:t xml:space="preserve"> (seleziona tutto) e </w:t>
            </w:r>
            <w:r>
              <w:rPr>
                <w:b/>
                <w:sz w:val="20"/>
              </w:rPr>
              <w:t>Ctrl + C</w:t>
            </w:r>
            <w:r>
              <w:rPr>
                <w:sz w:val="20"/>
              </w:rPr>
              <w:t xml:space="preserve"> (copia).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Torna qui con </w:t>
            </w:r>
            <w:r>
              <w:rPr>
                <w:b/>
                <w:sz w:val="20"/>
              </w:rPr>
              <w:t>Alt</w:t>
            </w:r>
            <w:r>
              <w:rPr>
                <w:b/>
                <w:sz w:val="20"/>
              </w:rPr>
              <w:t xml:space="preserve"> + Tab</w:t>
            </w:r>
            <w:r>
              <w:rPr>
                <w:sz w:val="20"/>
              </w:rPr>
              <w:t xml:space="preserve"> (o cliccando sulla scheda), clicca nel riquadro sotto e premi </w:t>
            </w:r>
            <w:r>
              <w:rPr>
                <w:b/>
                <w:sz w:val="20"/>
              </w:rPr>
              <w:t>Ctrl + V</w:t>
            </w:r>
            <w:r>
              <w:rPr>
                <w:sz w:val="20"/>
              </w:rPr>
              <w:t xml:space="preserve"> (incolla).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rPr/>
            </w:pPr>
            <w:r>
              <w:rPr>
                <w:i/>
                <w:color w:val="5F6B73"/>
                <w:sz w:val="20"/>
              </w:rPr>
              <w:t>Incolla qui il tuo codice risultato (inizia con O23-L1 e finisce con #…)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4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2493"/>
        <w:gridCol w:w="2439"/>
        <w:gridCol w:w="2438"/>
        <w:gridCol w:w="2494"/>
      </w:tblGrid>
      <w:tr>
        <w:trPr>
          <w:tblHeader w:val="true"/>
        </w:trPr>
        <w:tc>
          <w:tcPr>
            <w:tcW w:w="249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43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Test iniziale</w:t>
            </w:r>
          </w:p>
        </w:tc>
        <w:tc>
          <w:tcPr>
            <w:tcW w:w="243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Test finale</w:t>
            </w:r>
          </w:p>
        </w:tc>
        <w:tc>
          <w:tcPr>
            <w:tcW w:w="249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Differenza</w:t>
            </w:r>
          </w:p>
        </w:tc>
      </w:tr>
      <w:tr>
        <w:trPr>
          <w:trHeight w:val="453" w:hRule="atLeast"/>
        </w:trPr>
        <w:tc>
          <w:tcPr>
            <w:tcW w:w="249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Accuratezza %</w:t>
            </w:r>
          </w:p>
        </w:tc>
        <w:tc>
          <w:tcPr>
            <w:tcW w:w="243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43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49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249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Caratteri al minuto</w:t>
            </w:r>
          </w:p>
        </w:tc>
        <w:tc>
          <w:tcPr>
            <w:tcW w:w="243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43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49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249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Errori</w:t>
            </w:r>
          </w:p>
        </w:tc>
        <w:tc>
          <w:tcPr>
            <w:tcW w:w="243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43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49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>
          <w:b/>
        </w:rPr>
      </w:pPr>
      <w:r>
        <w:rPr/>
      </w:r>
    </w:p>
    <w:p>
      <w:pPr>
        <w:pStyle w:val="Heading1"/>
        <w:rPr/>
      </w:pPr>
      <w:r>
        <w:rPr/>
        <w:t>Parte · Palestra delle scorciatoie (12 min)</w:t>
      </w:r>
    </w:p>
    <w:tbl>
      <w:tblPr>
        <w:tblW w:w="9864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2040"/>
        <w:gridCol w:w="2892"/>
        <w:gridCol w:w="2210"/>
        <w:gridCol w:w="2722"/>
      </w:tblGrid>
      <w:tr>
        <w:trPr>
          <w:tblHeader w:val="true"/>
        </w:trPr>
        <w:tc>
          <w:tcPr>
            <w:tcW w:w="204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Scorciatoia</w:t>
            </w:r>
          </w:p>
        </w:tc>
        <w:tc>
          <w:tcPr>
            <w:tcW w:w="289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Cosa fa</w:t>
            </w:r>
          </w:p>
        </w:tc>
        <w:tc>
          <w:tcPr>
            <w:tcW w:w="221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Scorciatoia</w:t>
            </w:r>
          </w:p>
        </w:tc>
        <w:tc>
          <w:tcPr>
            <w:tcW w:w="27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Cosa fa</w:t>
            </w:r>
          </w:p>
        </w:tc>
      </w:tr>
      <w:tr>
        <w:trPr/>
        <w:tc>
          <w:tcPr>
            <w:tcW w:w="204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Ctrl + C</w:t>
            </w:r>
          </w:p>
        </w:tc>
        <w:tc>
          <w:tcPr>
            <w:tcW w:w="289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copia</w:t>
            </w:r>
          </w:p>
        </w:tc>
        <w:tc>
          <w:tcPr>
            <w:tcW w:w="221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Ctrl + A</w:t>
            </w:r>
          </w:p>
        </w:tc>
        <w:tc>
          <w:tcPr>
            <w:tcW w:w="27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seleziona tutto</w:t>
            </w:r>
          </w:p>
        </w:tc>
      </w:tr>
      <w:tr>
        <w:trPr/>
        <w:tc>
          <w:tcPr>
            <w:tcW w:w="204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Ctrl + X</w:t>
            </w:r>
          </w:p>
        </w:tc>
        <w:tc>
          <w:tcPr>
            <w:tcW w:w="289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taglia (sposta)</w:t>
            </w:r>
          </w:p>
        </w:tc>
        <w:tc>
          <w:tcPr>
            <w:tcW w:w="221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Ctrl + F</w:t>
            </w:r>
          </w:p>
        </w:tc>
        <w:tc>
          <w:tcPr>
            <w:tcW w:w="27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trova una parola</w:t>
            </w:r>
          </w:p>
        </w:tc>
      </w:tr>
      <w:tr>
        <w:trPr/>
        <w:tc>
          <w:tcPr>
            <w:tcW w:w="204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Ctrl + V</w:t>
            </w:r>
          </w:p>
        </w:tc>
        <w:tc>
          <w:tcPr>
            <w:tcW w:w="289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incolla</w:t>
            </w:r>
          </w:p>
        </w:tc>
        <w:tc>
          <w:tcPr>
            <w:tcW w:w="221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Ctrl + S</w:t>
            </w:r>
          </w:p>
        </w:tc>
        <w:tc>
          <w:tcPr>
            <w:tcW w:w="27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salva</w:t>
            </w:r>
          </w:p>
        </w:tc>
      </w:tr>
      <w:tr>
        <w:trPr/>
        <w:tc>
          <w:tcPr>
            <w:tcW w:w="204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Ctrl + Z</w:t>
            </w:r>
          </w:p>
        </w:tc>
        <w:tc>
          <w:tcPr>
            <w:tcW w:w="289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annulla l'ultima azione</w:t>
            </w:r>
          </w:p>
        </w:tc>
        <w:tc>
          <w:tcPr>
            <w:tcW w:w="221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Ctrl + Shift + S</w:t>
            </w:r>
          </w:p>
        </w:tc>
        <w:tc>
          <w:tcPr>
            <w:tcW w:w="27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salva con nome (Blocco note)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567"/>
        <w:gridCol w:w="9298"/>
      </w:tblGrid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Scarica </w:t>
            </w:r>
            <w:r>
              <w:rPr>
                <w:b/>
                <w:sz w:val="20"/>
              </w:rPr>
              <w:t>listino_da_sistemare.txt</w:t>
            </w:r>
            <w:r>
              <w:rPr>
                <w:sz w:val="20"/>
              </w:rPr>
              <w:t xml:space="preserve"> e aprilo con </w:t>
            </w:r>
            <w:r>
              <w:rPr>
                <w:b/>
                <w:sz w:val="20"/>
              </w:rPr>
              <w:t>Blocco note</w:t>
            </w:r>
            <w:r>
              <w:rPr>
                <w:sz w:val="20"/>
              </w:rPr>
              <w:t xml:space="preserve"> (tasto destro › Apri con › Blocco note). È lungo quasi 200 righe: niente scorrimento a occhio, usa le scorciatoie.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Ctrl + F</w:t>
            </w:r>
            <w:r>
              <w:rPr>
                <w:sz w:val="20"/>
              </w:rPr>
              <w:t xml:space="preserve"> e cerca il codice </w:t>
            </w:r>
            <w:r>
              <w:rPr>
                <w:b/>
                <w:sz w:val="20"/>
              </w:rPr>
              <w:t>EB-07</w:t>
            </w:r>
            <w:r>
              <w:rPr>
                <w:sz w:val="20"/>
              </w:rPr>
              <w:t>: quale prodotto è? Scrivilo nella tabella. (Esc chiude la ricerca.)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</w:rPr>
        <w:t>Sposta le 4 righe che finiscono con [SPOSTA IN NOLEGGIO].</w:t>
      </w:r>
      <w:r>
        <w:rPr/>
        <w:t xml:space="preserve"> Per ognuna:</w:t>
      </w:r>
    </w:p>
    <w:tbl>
      <w:tblPr>
        <w:tblW w:w="9865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567"/>
        <w:gridCol w:w="9298"/>
      </w:tblGrid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Clicca </w:t>
            </w:r>
            <w:r>
              <w:rPr>
                <w:b/>
                <w:sz w:val="20"/>
              </w:rPr>
              <w:t>all'inizio</w:t>
            </w:r>
            <w:r>
              <w:rPr>
                <w:sz w:val="20"/>
              </w:rPr>
              <w:t xml:space="preserve"> della riga e premi </w:t>
            </w:r>
            <w:r>
              <w:rPr>
                <w:b/>
                <w:sz w:val="20"/>
              </w:rPr>
              <w:t>Shift + freccia giù</w:t>
            </w:r>
            <w:r>
              <w:rPr>
                <w:sz w:val="20"/>
              </w:rPr>
              <w:t>: si seleziona tutta la riga.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Ctrl + X</w:t>
            </w:r>
            <w:r>
              <w:rPr>
                <w:sz w:val="20"/>
              </w:rPr>
              <w:t>: la riga sparisce (è 'in memoria').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Con </w:t>
            </w:r>
            <w:r>
              <w:rPr>
                <w:b/>
                <w:sz w:val="20"/>
              </w:rPr>
              <w:t>Ctrl + F</w:t>
            </w:r>
            <w:r>
              <w:rPr>
                <w:sz w:val="20"/>
              </w:rPr>
              <w:t xml:space="preserve"> trova </w:t>
            </w:r>
            <w:r>
              <w:rPr>
                <w:b/>
                <w:sz w:val="20"/>
              </w:rPr>
              <w:t>=== NOLEGGIO ===</w:t>
            </w:r>
            <w:r>
              <w:rPr>
                <w:sz w:val="20"/>
              </w:rPr>
              <w:t xml:space="preserve"> e clicca all'inizio della riga vuota sotto </w:t>
            </w:r>
            <w:r>
              <w:rPr>
                <w:b/>
                <w:sz w:val="20"/>
              </w:rPr>
              <w:t>NO-02</w:t>
            </w:r>
            <w:r>
              <w:rPr>
                <w:sz w:val="20"/>
              </w:rPr>
              <w:t>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Ctrl + V</w:t>
            </w:r>
            <w:r>
              <w:rPr>
                <w:sz w:val="20"/>
              </w:rPr>
              <w:t xml:space="preserve">, poi cancella la scritta </w:t>
            </w:r>
            <w:r>
              <w:rPr>
                <w:b/>
                <w:sz w:val="20"/>
              </w:rPr>
              <w:t>[SPOSTA IN NOLEGGIO]</w:t>
            </w:r>
            <w:r>
              <w:rPr>
                <w:sz w:val="20"/>
              </w:rPr>
              <w:t xml:space="preserve"> alla fine della riga.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567"/>
        <w:gridCol w:w="9298"/>
      </w:tblGrid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La riga </w:t>
            </w:r>
            <w:r>
              <w:rPr>
                <w:b/>
                <w:sz w:val="20"/>
              </w:rPr>
              <w:t>AC-17 (Casco bimbo taglia S)</w:t>
            </w:r>
            <w:r>
              <w:rPr>
                <w:sz w:val="20"/>
              </w:rPr>
              <w:t xml:space="preserve"> deve comparire </w:t>
            </w:r>
            <w:r>
              <w:rPr>
                <w:b/>
                <w:sz w:val="20"/>
              </w:rPr>
              <w:t>anche</w:t>
            </w:r>
            <w:r>
              <w:rPr>
                <w:sz w:val="20"/>
              </w:rPr>
              <w:t xml:space="preserve"> sotto </w:t>
            </w:r>
            <w:r>
              <w:rPr>
                <w:b/>
                <w:sz w:val="20"/>
              </w:rPr>
              <w:t>=== OFFERTE OPEN DAY ===</w:t>
            </w:r>
            <w:r>
              <w:rPr>
                <w:sz w:val="20"/>
              </w:rPr>
              <w:t xml:space="preserve">: copiala con </w:t>
            </w:r>
            <w:r>
              <w:rPr>
                <w:b/>
                <w:sz w:val="20"/>
              </w:rPr>
              <w:t>Ctrl + C</w:t>
            </w:r>
            <w:r>
              <w:rPr>
                <w:sz w:val="20"/>
              </w:rPr>
              <w:t xml:space="preserve"> e incollala con </w:t>
            </w:r>
            <w:r>
              <w:rPr>
                <w:b/>
                <w:sz w:val="20"/>
              </w:rPr>
              <w:t>Ctrl + V</w:t>
            </w:r>
            <w:r>
              <w:rPr>
                <w:sz w:val="20"/>
              </w:rPr>
              <w:t xml:space="preserve"> (non toglierla dagli accessori).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Prova di coraggio</w:t>
            </w:r>
            <w:r>
              <w:rPr>
                <w:sz w:val="20"/>
              </w:rPr>
              <w:t xml:space="preserve">: premi </w:t>
            </w:r>
            <w:r>
              <w:rPr>
                <w:b/>
                <w:sz w:val="20"/>
              </w:rPr>
              <w:t>Ctrl + A</w:t>
            </w:r>
            <w:r>
              <w:rPr>
                <w:sz w:val="20"/>
              </w:rPr>
              <w:t xml:space="preserve"> e poi il tasto </w:t>
            </w:r>
            <w:r>
              <w:rPr>
                <w:b/>
                <w:sz w:val="20"/>
              </w:rPr>
              <w:t>x</w:t>
            </w:r>
            <w:r>
              <w:rPr>
                <w:sz w:val="20"/>
              </w:rPr>
              <w:t xml:space="preserve">. Guarda cosa succede. Niente panico: premi </w:t>
            </w:r>
            <w:r>
              <w:rPr>
                <w:b/>
                <w:sz w:val="20"/>
              </w:rPr>
              <w:t>Ctrl + Z</w:t>
            </w:r>
            <w:r>
              <w:rPr>
                <w:sz w:val="20"/>
              </w:rPr>
              <w:t xml:space="preserve"> finché il testo torna com'era. (Su Windows 10 il Blocco note annulla un solo passo: premi Ctrl + Z </w:t>
            </w:r>
            <w:r>
              <w:rPr>
                <w:b/>
                <w:sz w:val="20"/>
              </w:rPr>
              <w:t>una volta sola</w:t>
            </w:r>
            <w:r>
              <w:rPr>
                <w:sz w:val="20"/>
              </w:rPr>
              <w:t>, una seconda volta rifarebbe l'errore.)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9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Salva con </w:t>
            </w:r>
            <w:r>
              <w:rPr>
                <w:b/>
                <w:sz w:val="20"/>
              </w:rPr>
              <w:t>Ctrl + S</w:t>
            </w:r>
            <w:r>
              <w:rPr>
                <w:sz w:val="20"/>
              </w:rPr>
              <w:t xml:space="preserve">. Poi crea la tua copia con </w:t>
            </w:r>
            <w:r>
              <w:rPr>
                <w:b/>
                <w:sz w:val="20"/>
              </w:rPr>
              <w:t>Ctrl + Shift + S</w:t>
            </w:r>
            <w:r>
              <w:rPr>
                <w:sz w:val="20"/>
              </w:rPr>
              <w:t xml:space="preserve"> (Salva con nome) e chiamala </w:t>
            </w:r>
            <w:r>
              <w:rPr>
                <w:b/>
                <w:sz w:val="20"/>
              </w:rPr>
              <w:t>listino_sistemato_cognome.txt</w:t>
            </w:r>
            <w:r>
              <w:rPr>
                <w:sz w:val="20"/>
              </w:rPr>
              <w:t xml:space="preserve"> (esempio: listino_sistemato_rossi.txt).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10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Conta gli </w:t>
            </w:r>
            <w:r>
              <w:rPr>
                <w:b/>
                <w:sz w:val="20"/>
              </w:rPr>
              <w:t>ESAURITO</w:t>
            </w:r>
            <w:r>
              <w:rPr>
                <w:sz w:val="20"/>
              </w:rPr>
              <w:t xml:space="preserve">: apri il file anche in Chrome (trascinalo in una scheda nuova, oppure in Chrome premi </w:t>
            </w:r>
            <w:r>
              <w:rPr>
                <w:b/>
                <w:sz w:val="20"/>
              </w:rPr>
              <w:t>Ctrl + O</w:t>
            </w:r>
            <w:r>
              <w:rPr>
                <w:sz w:val="20"/>
              </w:rPr>
              <w:t xml:space="preserve">) e premi </w:t>
            </w:r>
            <w:r>
              <w:rPr>
                <w:b/>
                <w:sz w:val="20"/>
              </w:rPr>
              <w:t>Ctrl + F</w:t>
            </w:r>
            <w:r>
              <w:rPr>
                <w:sz w:val="20"/>
              </w:rPr>
              <w:t>: Chrome scrive quante volte trova la parola.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4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4932"/>
        <w:gridCol w:w="4932"/>
      </w:tblGrid>
      <w:tr>
        <w:trPr>
          <w:tblHeader w:val="true"/>
        </w:trPr>
        <w:tc>
          <w:tcPr>
            <w:tcW w:w="493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Domanda</w:t>
            </w:r>
          </w:p>
        </w:tc>
        <w:tc>
          <w:tcPr>
            <w:tcW w:w="493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Risposta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4535"/>
        <w:gridCol w:w="5330"/>
      </w:tblGrid>
      <w:tr>
        <w:trPr>
          <w:trHeight w:val="510" w:hRule="atLeast"/>
        </w:trPr>
        <w:tc>
          <w:tcPr>
            <w:tcW w:w="453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Il codice EB-07 corrisponde a…</w:t>
            </w:r>
          </w:p>
        </w:tc>
        <w:tc>
          <w:tcPr>
            <w:tcW w:w="533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510" w:hRule="atLeast"/>
        </w:trPr>
        <w:tc>
          <w:tcPr>
            <w:tcW w:w="453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Dopo Ctrl + A e il tasto x è successo che…</w:t>
            </w:r>
          </w:p>
        </w:tc>
        <w:tc>
          <w:tcPr>
            <w:tcW w:w="533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510" w:hRule="atLeast"/>
        </w:trPr>
        <w:tc>
          <w:tcPr>
            <w:tcW w:w="453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Quante volte hai premuto Ctrl + Z per recuperare?</w:t>
            </w:r>
          </w:p>
        </w:tc>
        <w:tc>
          <w:tcPr>
            <w:tcW w:w="533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510" w:hRule="atLeast"/>
        </w:trPr>
        <w:tc>
          <w:tcPr>
            <w:tcW w:w="453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Quante volte compare ESAURITO (contatore di Chrome)?</w:t>
            </w:r>
          </w:p>
        </w:tc>
        <w:tc>
          <w:tcPr>
            <w:tcW w:w="533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D9661A"/>
              <w:start w:val="single" w:sz="6" w:space="0" w:color="D9661A"/>
              <w:bottom w:val="single" w:sz="6" w:space="0" w:color="D9661A"/>
              <w:end w:val="single" w:sz="6" w:space="0" w:color="D9661A"/>
            </w:tcBorders>
            <w:shd w:color="auto" w:fill="FDEBDC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D9661A"/>
                <w:sz w:val="23"/>
              </w:rPr>
              <w:t xml:space="preserve">✅  </w:t>
            </w:r>
            <w:r>
              <w:rPr>
                <w:b/>
                <w:color w:val="D9661A"/>
                <w:sz w:val="23"/>
              </w:rPr>
              <w:t>Consegna su Classroom</w:t>
            </w:r>
          </w:p>
          <w:p>
            <w:pPr>
              <w:pStyle w:val="Normal"/>
              <w:spacing w:before="0" w:after="40"/>
              <w:rPr/>
            </w:pPr>
            <w:r>
              <w:rPr/>
              <w:t xml:space="preserve">Nella consegna premi </w:t>
            </w:r>
            <w:r>
              <w:rPr>
                <w:b/>
              </w:rPr>
              <w:t>Aggiungi o crea › File</w:t>
            </w:r>
            <w:r>
              <w:rPr/>
              <w:t xml:space="preserve"> e allega </w:t>
            </w:r>
            <w:r>
              <w:rPr>
                <w:b/>
              </w:rPr>
              <w:t>listino_sistemato_cognome.txt</w:t>
            </w:r>
            <w:r>
              <w:rPr/>
              <w:t>.</w:t>
            </w:r>
          </w:p>
          <w:p>
            <w:pPr>
              <w:pStyle w:val="Normal"/>
              <w:spacing w:before="0" w:after="40"/>
              <w:rPr/>
            </w:pPr>
            <w:r>
              <w:rPr/>
              <w:t xml:space="preserve">Poi premi </w:t>
            </w:r>
            <w:r>
              <w:rPr>
                <w:b/>
              </w:rPr>
              <w:t>Consegna</w:t>
            </w:r>
            <w:r>
              <w:rPr/>
              <w:t xml:space="preserve"> (questa scheda è già allegata).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020" w:right="1020" w:gutter="0" w:header="72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5</w:t>
    </w:r>
    <w:r>
      <w:rPr>
        <w:sz w:val="17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5</w:t>
    </w:r>
    <w:r>
      <w:rPr>
        <w:sz w:val="17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color w:val="5F6B73"/>
        <w:sz w:val="17"/>
      </w:rPr>
      <w:t>MISSIONE 0 · Officina 23 · Lezione 1 – Doma il computer · Scheda 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color w:val="5F6B73"/>
        <w:sz w:val="17"/>
      </w:rPr>
      <w:t>MISSIONE 0 · Officina 23 · Lezione 1 – Doma il computer · Scheda 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fc693f"/>
    <w:pPr>
      <w:keepNext w:val="true"/>
      <w:keepLines/>
      <w:spacing w:before="280" w:after="120"/>
      <w:outlineLvl w:val="0"/>
    </w:pPr>
    <w:rPr>
      <w:b/>
      <w:bCs/>
      <w:color w:val="0B6E75"/>
      <w:sz w:val="32"/>
      <w:szCs w:val="28"/>
    </w:rPr>
  </w:style>
  <w:style w:type="paragraph" w:styleId="Heading2">
    <w:name w:val="heading 2"/>
    <w:basedOn w:val="Normal"/>
    <w:next w:val="Normal"/>
    <w:link w:val="Titolo2Carattere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b/>
      <w:bCs/>
      <w:color w:val="1F3A4D"/>
      <w:sz w:val="26"/>
      <w:szCs w:val="26"/>
    </w:rPr>
  </w:style>
  <w:style w:type="paragraph" w:styleId="Heading3">
    <w:name w:val="heading 3"/>
    <w:basedOn w:val="Normal"/>
    <w:next w:val="Normal"/>
    <w:link w:val="Titolo3Carattere"/>
    <w:uiPriority w:val="9"/>
    <w:unhideWhenUsed/>
    <w:qFormat/>
    <w:rsid w:val="00fc693f"/>
    <w:pPr>
      <w:keepNext w:val="true"/>
      <w:keepLines/>
      <w:spacing w:before="160" w:after="120"/>
      <w:outlineLvl w:val="2"/>
    </w:pPr>
    <w:rPr>
      <w:b/>
      <w:bCs/>
      <w:color w:val="1F3A4D"/>
      <w:sz w:val="24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IntestazioneCarattere" w:customStyle="1">
    <w:name w:val="Intestazione Carattere"/>
    <w:basedOn w:val="DefaultParagraphFont"/>
    <w:link w:val="Header"/>
    <w:uiPriority w:val="99"/>
    <w:rsid w:val="00e618bf"/>
    <w:rPr/>
  </w:style>
  <w:style w:type="character" w:styleId="PidipaginaCarattere" w:customStyle="1">
    <w:name w:val="Piè di pagina Carattere"/>
    <w:basedOn w:val="DefaultParagraphFont"/>
    <w:link w:val="Footer"/>
    <w:uiPriority w:val="99"/>
    <w:rsid w:val="00e618bf"/>
    <w:rPr/>
  </w:style>
  <w:style w:type="character" w:styleId="Titolo1Carattere" w:customStyle="1">
    <w:name w:val="Titolo 1 Carattere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itolo2Carattere" w:customStyle="1">
    <w:name w:val="Titolo 2 Carattere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itolo3Carattere" w:customStyle="1">
    <w:name w:val="Titolo 3 Carattere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oloCarattere" w:customStyle="1">
    <w:name w:val="Titolo Carattere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ottotitoloCarattere" w:customStyle="1">
    <w:name w:val="Sottotitolo Carattere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testoCarattere" w:customStyle="1">
    <w:name w:val="Corpo testo Carattere"/>
    <w:basedOn w:val="DefaultParagraphFont"/>
    <w:uiPriority w:val="99"/>
    <w:rsid w:val="00aa1d8d"/>
    <w:rPr/>
  </w:style>
  <w:style w:type="character" w:styleId="Corpodeltesto2Carattere" w:customStyle="1">
    <w:name w:val="Corpo del testo 2 Carattere"/>
    <w:basedOn w:val="DefaultParagraphFont"/>
    <w:link w:val="BodyText2"/>
    <w:uiPriority w:val="99"/>
    <w:rsid w:val="00aa1d8d"/>
    <w:rPr/>
  </w:style>
  <w:style w:type="character" w:styleId="Corpodeltesto3Carattere" w:customStyle="1">
    <w:name w:val="Corpo del testo 3 Carattere"/>
    <w:basedOn w:val="DefaultParagraphFont"/>
    <w:link w:val="BodyText3"/>
    <w:uiPriority w:val="99"/>
    <w:rsid w:val="00aa1d8d"/>
    <w:rPr>
      <w:sz w:val="16"/>
      <w:szCs w:val="16"/>
    </w:rPr>
  </w:style>
  <w:style w:type="character" w:styleId="TestomacroCarattere" w:customStyle="1">
    <w:name w:val="Testo macro Carattere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CitazioneCarattere" w:customStyle="1">
    <w:name w:val="Citazione Carattere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Titolo4Carattere" w:customStyle="1">
    <w:name w:val="Titolo 4 Carattere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itolo5Carattere" w:customStyle="1">
    <w:name w:val="Titolo 5 Carattere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itolo6Carattere" w:customStyle="1">
    <w:name w:val="Titolo 6 Carattere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itolo7Carattere" w:customStyle="1">
    <w:name w:val="Titolo 7 Carattere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itolo8Carattere" w:customStyle="1">
    <w:name w:val="Titolo 8 Carattere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itolo9Carattere" w:customStyle="1">
    <w:name w:val="Titolo 9 Carattere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link w:val="CorpotestoCarattere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IntestazioneCarattere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oloCarattere"/>
    <w:uiPriority w:val="10"/>
    <w:qFormat/>
    <w:rsid w:val="00fc693f"/>
    <w:pPr>
      <w:keepNext w:val="true"/>
      <w:spacing w:lineRule="auto" w:line="240" w:before="0" w:after="120"/>
      <w:contextualSpacing/>
    </w:pPr>
    <w:rPr>
      <w:b/>
      <w:color w:val="0B6E75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Corpodeltesto2Carattere"/>
    <w:uiPriority w:val="99"/>
    <w:unhideWhenUsed/>
    <w:rsid w:val="00aa1d8d"/>
    <w:pPr>
      <w:spacing w:lineRule="auto" w:line="480"/>
    </w:pPr>
    <w:rPr/>
  </w:style>
  <w:style w:type="paragraph" w:styleId="BodyText3">
    <w:name w:val="Body Text 3"/>
    <w:basedOn w:val="Normal"/>
    <w:link w:val="Corpodeltesto3Carattere"/>
    <w:uiPriority w:val="99"/>
    <w:unhideWhenUsed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stomacroCarattere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zioneCarattere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LibreOffice/26.8.0.3$Linux_X86_64 LibreOffice_project/bce0998afefdbc355585ca324285661a2170ba77</Application>
  <AppVersion>15.0000</AppVersion>
  <Pages>5</Pages>
  <Words>879</Words>
  <Characters>4031</Characters>
  <CharactersWithSpaces>4807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2026-09-11T09:00:00Z</dcterms:created>
  <dc:creator>Missione 0 - Officina 23</dc:creator>
  <dc:description/>
  <cp:keywords>Missione 0 Officina 23</cp:keywords>
  <dc:language>en-US</dc:language>
  <cp:lastModifiedBy/>
  <cp:lastPrinted>2026-09-11T09:00:00Z</cp:lastPrinted>
  <dcterms:modified xsi:type="dcterms:W3CDTF">2026-09-11T17:33:03Z</dcterms:modified>
  <cp:revision>3</cp:revision>
  <dc:subject/>
  <dc:title>L1_A_scheda_tastiera_shortcut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