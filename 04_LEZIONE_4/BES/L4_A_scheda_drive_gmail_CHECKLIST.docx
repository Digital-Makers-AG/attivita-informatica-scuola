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Condividi e consegna · A</w:t>
      </w:r>
    </w:p>
    <w:p>
      <w:r>
        <w:rPr>
          <w:color w:val="5F6B73"/>
          <w:sz w:val="26"/>
        </w:rPr>
        <w:t>Pesi, Drive, permessi ed email · versione con checklist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948"/>
        <w:gridCol w:w="6917"/>
      </w:tblGrid>
      <w:tr>
        <w:tc>
          <w:tcPr>
            <w:tcW w:w="2948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Nome e cognome</w:t>
            </w:r>
          </w:p>
        </w:tc>
        <w:tc>
          <w:tcPr>
            <w:tcW w:w="6917" w:type="dxa"/>
          </w:tcPr>
          <w:p>
            <w:pPr>
              <w:spacing w:after="40" w:line="312" w:lineRule="auto"/>
            </w:pPr>
            <w:r/>
          </w:p>
        </w:tc>
      </w:tr>
      <w:tr>
        <w:tc>
          <w:tcPr>
            <w:tcW w:w="2948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Classe</w:t>
            </w:r>
          </w:p>
        </w:tc>
        <w:tc>
          <w:tcPr>
            <w:tcW w:w="6917" w:type="dxa"/>
          </w:tcPr>
          <w:p>
            <w:pPr>
              <w:spacing w:after="40" w:line="312" w:lineRule="auto"/>
            </w:pPr>
            <w:r/>
          </w:p>
        </w:tc>
      </w:tr>
      <w:tr>
        <w:tc>
          <w:tcPr>
            <w:tcW w:w="2948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Compagno che controlla la mia email</w:t>
            </w:r>
          </w:p>
        </w:tc>
        <w:tc>
          <w:tcPr>
            <w:tcW w:w="6917" w:type="dxa"/>
          </w:tcPr>
          <w:p>
            <w:pPr>
              <w:spacing w:after="40" w:line="312" w:lineRule="auto"/>
            </w:pPr>
            <w:r/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1E7D3A"/>
          <w:left w:val="single" w:sz="6" w:space="0" w:color="1E7D3A"/>
          <w:bottom w:val="single" w:sz="6" w:space="0" w:color="1E7D3A"/>
          <w:right w:val="single" w:sz="6" w:space="0" w:color="1E7D3A"/>
          <w:insideH w:val="single" w:sz="6" w:space="0" w:color="1E7D3A"/>
          <w:insideV w:val="single" w:sz="6" w:space="0" w:color="1E7D3A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E6F4EA"/>
          </w:tcPr>
          <w:p>
            <w:pPr>
              <w:spacing w:after="60"/>
            </w:pPr>
            <w:r/>
            <w:r>
              <w:rPr>
                <w:b/>
                <w:color w:val="1E7D3A"/>
                <w:sz w:val="25"/>
              </w:rPr>
              <w:t>🧭  Come usare questa scheda</w:t>
            </w:r>
          </w:p>
          <w:p>
            <w:pPr>
              <w:spacing w:after="40" w:line="324" w:lineRule="auto"/>
            </w:pPr>
            <w:r>
              <w:rPr/>
              <w:t xml:space="preserve">✅ Fai </w:t>
            </w:r>
            <w:r>
              <w:rPr>
                <w:b/>
              </w:rPr>
              <w:t>un'azione per riga</w:t>
            </w:r>
            <w:r>
              <w:rPr/>
              <w:t xml:space="preserve"> e spunta ☐ quando hai finito.</w:t>
            </w:r>
          </w:p>
          <w:p>
            <w:pPr>
              <w:spacing w:after="40" w:line="324" w:lineRule="auto"/>
            </w:pPr>
            <w:r>
              <w:rPr/>
              <w:t xml:space="preserve">🔑 Le </w:t>
            </w:r>
            <w:r>
              <w:rPr>
                <w:b/>
              </w:rPr>
              <w:t>parole in grassetto</w:t>
            </w:r>
            <w:r>
              <w:rPr/>
              <w:t xml:space="preserve"> sono i comandi o i tasti da usare.</w:t>
            </w:r>
          </w:p>
          <w:p>
            <w:pPr>
              <w:spacing w:after="40" w:line="324" w:lineRule="auto"/>
            </w:pPr>
            <w:r>
              <w:rPr/>
              <w:t xml:space="preserve">👀 Guarda gli </w:t>
            </w:r>
            <w:r>
              <w:rPr>
                <w:b/>
              </w:rPr>
              <w:t>esempi</w:t>
            </w:r>
            <w:r>
              <w:rPr/>
              <w:t>. Chiedere aiuto al compagno o al docente va bene.</w:t>
            </w:r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0B6E75"/>
          <w:left w:val="single" w:sz="6" w:space="0" w:color="0B6E75"/>
          <w:bottom w:val="single" w:sz="6" w:space="0" w:color="0B6E75"/>
          <w:right w:val="single" w:sz="6" w:space="0" w:color="0B6E75"/>
          <w:insideH w:val="single" w:sz="6" w:space="0" w:color="0B6E75"/>
          <w:insideV w:val="single" w:sz="6" w:space="0" w:color="0B6E75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E3F2F2"/>
          </w:tcPr>
          <w:p>
            <w:pPr>
              <w:spacing w:after="60"/>
            </w:pPr>
            <w:r/>
            <w:r>
              <w:rPr>
                <w:b/>
                <w:color w:val="0B6E75"/>
                <w:sz w:val="25"/>
              </w:rPr>
              <w:t>🎯  Obiettivo</w:t>
            </w:r>
          </w:p>
          <w:p>
            <w:pPr>
              <w:spacing w:after="40" w:line="324" w:lineRule="auto"/>
            </w:pPr>
            <w:r>
              <w:rPr/>
              <w:t xml:space="preserve">Mandare alla tipografia (= il docente) i file giusti: </w:t>
            </w:r>
            <w:r>
              <w:rPr>
                <w:b/>
              </w:rPr>
              <w:t>allegati leggeri</w:t>
            </w:r>
            <w:r>
              <w:rPr/>
              <w:t xml:space="preserve">, </w:t>
            </w:r>
            <w:r>
              <w:rPr>
                <w:b/>
              </w:rPr>
              <w:t>link</w:t>
            </w:r>
            <w:r>
              <w:rPr/>
              <w:t xml:space="preserve"> per quelli pesanti.</w:t>
            </w:r>
          </w:p>
          <w:p>
            <w:pPr>
              <w:spacing w:after="40" w:line="324" w:lineRule="auto"/>
            </w:pPr>
            <w:r>
              <w:rPr/>
              <w:t xml:space="preserve">La tipografia deve </w:t>
            </w:r>
            <w:r>
              <w:rPr>
                <w:b/>
              </w:rPr>
              <w:t>vedere</w:t>
            </w:r>
            <w:r>
              <w:rPr/>
              <w:t xml:space="preserve">, non </w:t>
            </w:r>
            <w:r>
              <w:rPr>
                <w:b/>
              </w:rPr>
              <w:t>modificare</w:t>
            </w:r>
            <w:r>
              <w:rPr/>
              <w:t>.</w:t>
            </w:r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B3261E"/>
          <w:left w:val="single" w:sz="6" w:space="0" w:color="B3261E"/>
          <w:bottom w:val="single" w:sz="6" w:space="0" w:color="B3261E"/>
          <w:right w:val="single" w:sz="6" w:space="0" w:color="B3261E"/>
          <w:insideH w:val="single" w:sz="6" w:space="0" w:color="B3261E"/>
          <w:insideV w:val="single" w:sz="6" w:space="0" w:color="B3261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CE8E6"/>
          </w:tcPr>
          <w:p>
            <w:pPr>
              <w:spacing w:after="60"/>
            </w:pPr>
            <w:r/>
            <w:r>
              <w:rPr>
                <w:b/>
                <w:color w:val="B3261E"/>
                <w:sz w:val="25"/>
              </w:rPr>
              <w:t>⚖️  La regola di oggi</w:t>
            </w:r>
          </w:p>
          <w:p>
            <w:pPr>
              <w:spacing w:after="40" w:line="324" w:lineRule="auto"/>
            </w:pPr>
            <w:r>
              <w:rPr>
                <w:b/>
              </w:rPr>
              <w:t>Allegati: al massimo 20 MB in totale.</w:t>
            </w:r>
          </w:p>
        </w:tc>
      </w:tr>
    </w:tbl>
    <w:p>
      <w:pPr>
        <w:spacing w:after="40"/>
      </w:pPr>
    </w:p>
    <w:p>
      <w:pPr>
        <w:pStyle w:val="Heading1"/>
      </w:pPr>
      <w:r>
        <w:t>1 · Pesa e decidi</w:t>
      </w:r>
    </w:p>
    <w:p>
      <w:pPr>
        <w:spacing w:after="60"/>
        <w:ind w:left="227"/>
      </w:pPr>
      <w:r>
        <w:rPr/>
        <w:t>☐  Scarico logo.png, scheda.pdf, foto1.jpg, foto2.jpg, archivio_foto_festa_2025.zip.</w:t>
      </w:r>
    </w:p>
    <w:p>
      <w:pPr>
        <w:spacing w:after="60"/>
        <w:ind w:left="227"/>
      </w:pPr>
      <w:r>
        <w:rPr/>
        <w:t xml:space="preserve">☐  Leggo i pesi in </w:t>
      </w:r>
      <w:r>
        <w:rPr>
          <w:b/>
        </w:rPr>
        <w:t>Proprietà</w:t>
      </w:r>
      <w:r>
        <w:rPr/>
        <w:t xml:space="preserve"> e li scrivo.</w:t>
      </w:r>
    </w:p>
    <w:p>
      <w:pPr>
        <w:spacing w:after="60"/>
        <w:ind w:left="227"/>
      </w:pPr>
      <w:r>
        <w:rPr/>
        <w:t>☐  Il peso del video lo leggo in Drive (ⓘ Dettagli).</w:t>
      </w:r>
    </w:p>
    <w:p>
      <w:pPr>
        <w:spacing w:after="60"/>
        <w:ind w:left="227"/>
      </w:pPr>
      <w:r>
        <w:rPr/>
        <w:t>☐  Guardo la prova del docente: il video in ZIP diventa più leggero? ☐ sì  ☐ no</w:t>
      </w:r>
    </w:p>
    <w:tbl>
      <w:tblPr>
        <w:tblW w:w="952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5103"/>
        <w:gridCol w:w="4422"/>
      </w:tblGrid>
      <w:tr>
        <w:trPr>
          <w:tblHeader w:val="true"/>
        </w:trPr>
        <w:tc>
          <w:tcPr>
            <w:tcW w:w="5103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File</w:t>
            </w:r>
          </w:p>
        </w:tc>
        <w:tc>
          <w:tcPr>
            <w:tcW w:w="4422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Peso</w:t>
            </w:r>
          </w:p>
        </w:tc>
      </w:tr>
      <w:tr>
        <w:trPr>
          <w:trHeight w:val="396" w:hRule="atLeast"/>
        </w:trPr>
        <w:tc>
          <w:tcPr>
            <w:tcW w:w="5103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logo.png</w:t>
            </w:r>
          </w:p>
        </w:tc>
        <w:tc>
          <w:tcPr>
            <w:tcW w:w="4422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396" w:hRule="atLeast"/>
        </w:trPr>
        <w:tc>
          <w:tcPr>
            <w:tcW w:w="5103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scheda.pdf</w:t>
            </w:r>
          </w:p>
        </w:tc>
        <w:tc>
          <w:tcPr>
            <w:tcW w:w="4422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396" w:hRule="atLeast"/>
        </w:trPr>
        <w:tc>
          <w:tcPr>
            <w:tcW w:w="5103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foto1.jpg</w:t>
            </w:r>
          </w:p>
        </w:tc>
        <w:tc>
          <w:tcPr>
            <w:tcW w:w="4422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396" w:hRule="atLeast"/>
        </w:trPr>
        <w:tc>
          <w:tcPr>
            <w:tcW w:w="5103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foto2.jpg</w:t>
            </w:r>
          </w:p>
        </w:tc>
        <w:tc>
          <w:tcPr>
            <w:tcW w:w="4422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396" w:hRule="atLeast"/>
        </w:trPr>
        <w:tc>
          <w:tcPr>
            <w:tcW w:w="5103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video.mp4</w:t>
            </w:r>
          </w:p>
        </w:tc>
        <w:tc>
          <w:tcPr>
            <w:tcW w:w="4422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396" w:hRule="atLeast"/>
        </w:trPr>
        <w:tc>
          <w:tcPr>
            <w:tcW w:w="5103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archivio_foto_festa_2025.zip</w:t>
            </w:r>
          </w:p>
        </w:tc>
        <w:tc>
          <w:tcPr>
            <w:tcW w:w="4422" w:type="dxa"/>
          </w:tcPr>
          <w:p>
            <w:pPr>
              <w:spacing w:after="40" w:line="312" w:lineRule="auto"/>
            </w:pPr>
            <w:r/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8A6D00"/>
          <w:left w:val="single" w:sz="6" w:space="0" w:color="8A6D00"/>
          <w:bottom w:val="single" w:sz="6" w:space="0" w:color="8A6D00"/>
          <w:right w:val="single" w:sz="6" w:space="0" w:color="8A6D00"/>
          <w:insideH w:val="single" w:sz="6" w:space="0" w:color="8A6D00"/>
          <w:insideV w:val="single" w:sz="6" w:space="0" w:color="8A6D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FF6D5"/>
          </w:tcPr>
          <w:p>
            <w:pPr>
              <w:spacing w:after="60"/>
            </w:pPr>
            <w:r/>
            <w:r>
              <w:rPr>
                <w:b/>
                <w:color w:val="8A6D00"/>
                <w:sz w:val="25"/>
              </w:rPr>
              <w:t>🧮  Come decido</w:t>
            </w:r>
          </w:p>
          <w:p>
            <w:pPr>
              <w:spacing w:after="40" w:line="324" w:lineRule="auto"/>
            </w:pPr>
            <w:r>
              <w:rPr/>
              <w:t xml:space="preserve">Sommo i pesi → </w:t>
            </w:r>
            <w:r>
              <w:rPr>
                <w:b/>
              </w:rPr>
              <w:t>meno di 20 MB?</w:t>
            </w:r>
            <w:r>
              <w:rPr/>
              <w:t xml:space="preserve"> → ✉️ </w:t>
            </w:r>
            <w:r>
              <w:rPr>
                <w:b/>
              </w:rPr>
              <w:t>allegato</w:t>
            </w:r>
          </w:p>
          <w:p>
            <w:pPr>
              <w:spacing w:after="40" w:line="324" w:lineRule="auto"/>
            </w:pPr>
            <w:r>
              <w:rPr>
                <w:b/>
              </w:rPr>
              <w:t>Più di 20 MB?</w:t>
            </w:r>
            <w:r>
              <w:rPr/>
              <w:t xml:space="preserve"> → 🔗 </w:t>
            </w:r>
            <w:r>
              <w:rPr>
                <w:b/>
              </w:rPr>
              <w:t>link di Drive</w:t>
            </w:r>
          </w:p>
          <w:p>
            <w:pPr>
              <w:spacing w:after="40" w:line="324" w:lineRule="auto"/>
            </w:pPr>
            <w:r>
              <w:rPr/>
              <w:t xml:space="preserve">Lo </w:t>
            </w:r>
            <w:r>
              <w:rPr>
                <w:b/>
              </w:rPr>
              <w:t>ZIP non rimpicciolisce</w:t>
            </w:r>
            <w:r>
              <w:rPr/>
              <w:t xml:space="preserve"> foto e video.</w:t>
            </w:r>
          </w:p>
        </w:tc>
      </w:tr>
    </w:tbl>
    <w:p>
      <w:pPr>
        <w:spacing w:after="40"/>
      </w:pPr>
    </w:p>
    <w:tbl>
      <w:tblPr>
        <w:tblW w:w="9524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5329"/>
        <w:gridCol w:w="1587"/>
        <w:gridCol w:w="2608"/>
      </w:tblGrid>
      <w:tr>
        <w:trPr>
          <w:tblHeader w:val="true"/>
        </w:trPr>
        <w:tc>
          <w:tcPr>
            <w:tcW w:w="5329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1"/>
              </w:rPr>
              <w:t>Caso</w:t>
            </w:r>
          </w:p>
        </w:tc>
        <w:tc>
          <w:tcPr>
            <w:tcW w:w="1587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1"/>
              </w:rPr>
              <w:t>Totale</w:t>
            </w:r>
          </w:p>
        </w:tc>
        <w:tc>
          <w:tcPr>
            <w:tcW w:w="2608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1"/>
              </w:rPr>
              <w:t>Allegato / ZIP / Drive</w:t>
            </w:r>
          </w:p>
        </w:tc>
      </w:tr>
      <w:tr>
        <w:trPr>
          <w:trHeight w:val="481" w:hRule="atLeast"/>
        </w:trPr>
        <w:tc>
          <w:tcPr>
            <w:tcW w:w="5329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1 · logo + scheda</w:t>
            </w:r>
          </w:p>
        </w:tc>
        <w:tc>
          <w:tcPr>
            <w:tcW w:w="1587" w:type="dxa"/>
          </w:tcPr>
          <w:p>
            <w:pPr>
              <w:spacing w:after="40" w:line="312" w:lineRule="auto"/>
            </w:pPr>
            <w:r/>
          </w:p>
        </w:tc>
        <w:tc>
          <w:tcPr>
            <w:tcW w:w="2608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481" w:hRule="atLeast"/>
        </w:trPr>
        <w:tc>
          <w:tcPr>
            <w:tcW w:w="5329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2 · foto1 + foto2</w:t>
            </w:r>
          </w:p>
        </w:tc>
        <w:tc>
          <w:tcPr>
            <w:tcW w:w="1587" w:type="dxa"/>
          </w:tcPr>
          <w:p>
            <w:pPr>
              <w:spacing w:after="40" w:line="312" w:lineRule="auto"/>
            </w:pPr>
            <w:r/>
          </w:p>
        </w:tc>
        <w:tc>
          <w:tcPr>
            <w:tcW w:w="2608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481" w:hRule="atLeast"/>
        </w:trPr>
        <w:tc>
          <w:tcPr>
            <w:tcW w:w="5329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3 · archivio_foto_festa_2025.zip</w:t>
            </w:r>
          </w:p>
        </w:tc>
        <w:tc>
          <w:tcPr>
            <w:tcW w:w="1587" w:type="dxa"/>
          </w:tcPr>
          <w:p>
            <w:pPr>
              <w:spacing w:after="40" w:line="312" w:lineRule="auto"/>
            </w:pPr>
            <w:r/>
          </w:p>
        </w:tc>
        <w:tc>
          <w:tcPr>
            <w:tcW w:w="2608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481" w:hRule="atLeast"/>
        </w:trPr>
        <w:tc>
          <w:tcPr>
            <w:tcW w:w="5329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4 · video.mp4</w:t>
            </w:r>
          </w:p>
        </w:tc>
        <w:tc>
          <w:tcPr>
            <w:tcW w:w="1587" w:type="dxa"/>
          </w:tcPr>
          <w:p>
            <w:pPr>
              <w:spacing w:after="40" w:line="312" w:lineRule="auto"/>
            </w:pPr>
            <w:r/>
          </w:p>
        </w:tc>
        <w:tc>
          <w:tcPr>
            <w:tcW w:w="2608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481" w:hRule="atLeast"/>
        </w:trPr>
        <w:tc>
          <w:tcPr>
            <w:tcW w:w="5329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5 · tutto per la tipografia (rileggi la sua richiesta nell'email della scheda B)</w:t>
            </w:r>
          </w:p>
        </w:tc>
        <w:tc>
          <w:tcPr>
            <w:tcW w:w="1587" w:type="dxa"/>
          </w:tcPr>
          <w:p>
            <w:pPr>
              <w:spacing w:after="40" w:line="312" w:lineRule="auto"/>
            </w:pPr>
            <w:r/>
          </w:p>
        </w:tc>
        <w:tc>
          <w:tcPr>
            <w:tcW w:w="2608" w:type="dxa"/>
          </w:tcPr>
          <w:p>
            <w:pPr>
              <w:spacing w:after="40" w:line="312" w:lineRule="auto"/>
            </w:pPr>
            <w:r/>
          </w:p>
        </w:tc>
      </w:tr>
    </w:tbl>
    <w:p>
      <w:pPr>
        <w:spacing w:after="40"/>
      </w:pPr>
    </w:p>
    <w:p>
      <w:pPr>
        <w:pStyle w:val="Heading1"/>
      </w:pPr>
      <w:r>
        <w:t>2 · Drive</w:t>
      </w:r>
    </w:p>
    <w:p>
      <w:pPr>
        <w:spacing w:after="60"/>
        <w:ind w:left="227"/>
      </w:pPr>
      <w:r>
        <w:rPr/>
        <w:t xml:space="preserve">☐  Drive › </w:t>
      </w:r>
      <w:r>
        <w:rPr>
          <w:b/>
        </w:rPr>
        <w:t>+ Nuovo › Nuova cartella</w:t>
      </w:r>
      <w:r>
        <w:rPr/>
        <w:t xml:space="preserve"> → </w:t>
      </w:r>
      <w:r>
        <w:rPr>
          <w:b/>
        </w:rPr>
        <w:t>officina23_tipografia_cognome</w:t>
      </w:r>
      <w:r>
        <w:rPr/>
        <w:t>.</w:t>
      </w:r>
    </w:p>
    <w:p>
      <w:pPr>
        <w:spacing w:after="60"/>
        <w:ind w:left="227"/>
      </w:pPr>
      <w:r>
        <w:rPr/>
        <w:t>☐  Carico foto1.jpg e foto2.jpg (</w:t>
      </w:r>
      <w:r>
        <w:rPr>
          <w:b/>
        </w:rPr>
        <w:t>+ Nuovo › Caricamento file</w:t>
      </w:r>
      <w:r>
        <w:rPr/>
        <w:t>).</w:t>
      </w:r>
    </w:p>
    <w:p>
      <w:pPr>
        <w:spacing w:after="60"/>
        <w:ind w:left="227"/>
      </w:pPr>
      <w:r>
        <w:rPr/>
        <w:t xml:space="preserve">☐  Video: lo apro dalla consegna → lo cerco con la </w:t>
      </w:r>
      <w:r>
        <w:rPr>
          <w:b/>
        </w:rPr>
        <w:t>ricerca di Drive</w:t>
      </w:r>
      <w:r>
        <w:rPr/>
        <w:t xml:space="preserve"> → tasto destro › </w:t>
      </w:r>
      <w:r>
        <w:rPr>
          <w:b/>
        </w:rPr>
        <w:t>Crea una copia</w:t>
      </w:r>
      <w:r>
        <w:rPr/>
        <w:t>.</w:t>
      </w:r>
    </w:p>
    <w:p>
      <w:pPr>
        <w:spacing w:after="60"/>
        <w:ind w:left="227"/>
      </w:pPr>
      <w:r>
        <w:rPr/>
        <w:t xml:space="preserve">☐  Sposto la copia del video nella mia cartella (tasto destro › </w:t>
      </w:r>
      <w:r>
        <w:rPr>
          <w:b/>
        </w:rPr>
        <w:t>Organizza › Sposta</w:t>
      </w:r>
      <w:r>
        <w:rPr/>
        <w:t>).</w:t>
      </w:r>
    </w:p>
    <w:p>
      <w:pPr>
        <w:spacing w:after="60"/>
        <w:ind w:left="227"/>
      </w:pPr>
      <w:r>
        <w:rPr/>
        <w:t xml:space="preserve">☐  Rinomino i 3 file con la regola dei nomi (tasto destro › </w:t>
      </w:r>
      <w:r>
        <w:rPr>
          <w:b/>
        </w:rPr>
        <w:t>Rinomina</w:t>
      </w:r>
      <w:r>
        <w:rPr/>
        <w:t>).</w:t>
      </w:r>
    </w:p>
    <w:p>
      <w:pPr>
        <w:spacing w:after="60"/>
        <w:ind w:left="227"/>
      </w:pPr>
      <w:r>
        <w:rPr/>
        <w:t xml:space="preserve">☐  Tasto destro sulla cartella › </w:t>
      </w:r>
      <w:r>
        <w:rPr>
          <w:b/>
        </w:rPr>
        <w:t>Condividi</w:t>
      </w:r>
      <w:r>
        <w:rPr/>
        <w:t xml:space="preserve"> › scrivo l'email del docente › scelgo il </w:t>
      </w:r>
      <w:r>
        <w:rPr>
          <w:b/>
        </w:rPr>
        <w:t>ruolo</w:t>
      </w:r>
      <w:r>
        <w:rPr/>
        <w:t xml:space="preserve"> (tabella sotto) › </w:t>
      </w:r>
      <w:r>
        <w:rPr>
          <w:b/>
        </w:rPr>
        <w:t>Invia</w:t>
      </w:r>
      <w:r>
        <w:rPr/>
        <w:t>.</w:t>
      </w:r>
    </w:p>
    <w:p>
      <w:pPr>
        <w:spacing w:after="60"/>
        <w:ind w:left="227"/>
      </w:pPr>
      <w:r>
        <w:rPr/>
        <w:t xml:space="preserve">☐  </w:t>
      </w:r>
      <w:r>
        <w:rPr>
          <w:b/>
        </w:rPr>
        <w:t>Condividi › Copia link</w:t>
      </w:r>
      <w:r>
        <w:rPr/>
        <w:t>.</w:t>
      </w:r>
    </w:p>
    <w:tbl>
      <w:tblPr>
        <w:tblW w:w="9524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rHeight w:val="567" w:hRule="atLeast"/>
        </w:trPr>
        <w:tc>
          <w:tcPr>
            <w:tcW w:w="4762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Ruolo che ho scelto e perché (la tipografia deve vedere, non modificare)</w:t>
            </w:r>
          </w:p>
        </w:tc>
        <w:tc>
          <w:tcPr>
            <w:tcW w:w="4762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567" w:hRule="atLeast"/>
        </w:trPr>
        <w:tc>
          <w:tcPr>
            <w:tcW w:w="4762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Accesso generale: Con limitazioni o Chiunque abbia il link? Perché</w:t>
            </w:r>
          </w:p>
        </w:tc>
        <w:tc>
          <w:tcPr>
            <w:tcW w:w="4762" w:type="dxa"/>
          </w:tcPr>
          <w:p>
            <w:pPr>
              <w:spacing w:after="40" w:line="312" w:lineRule="auto"/>
            </w:pPr>
            <w:r/>
          </w:p>
        </w:tc>
      </w:tr>
    </w:tbl>
    <w:p>
      <w:pPr>
        <w:spacing w:after="40"/>
      </w:pPr>
    </w:p>
    <w:tbl>
      <w:tblPr>
        <w:tblW w:w="952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835"/>
        <w:gridCol w:w="6690"/>
      </w:tblGrid>
      <w:tr>
        <w:trPr>
          <w:tblHeader w:val="true"/>
        </w:trPr>
        <w:tc>
          <w:tcPr>
            <w:tcW w:w="2835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Ruolo</w:t>
            </w:r>
          </w:p>
        </w:tc>
        <w:tc>
          <w:tcPr>
            <w:tcW w:w="6690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Cosa può fare chi riceve</w:t>
            </w:r>
          </w:p>
        </w:tc>
      </w:tr>
      <w:tr>
        <w:tc>
          <w:tcPr>
            <w:tcW w:w="2835" w:type="dxa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👁 Visualizzatore</w:t>
            </w:r>
          </w:p>
        </w:tc>
        <w:tc>
          <w:tcPr>
            <w:tcW w:w="6690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vedere e scaricare</w:t>
            </w:r>
          </w:p>
        </w:tc>
      </w:tr>
      <w:tr>
        <w:tc>
          <w:tcPr>
            <w:tcW w:w="2835" w:type="dxa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💬 Commentatore</w:t>
            </w:r>
          </w:p>
        </w:tc>
        <w:tc>
          <w:tcPr>
            <w:tcW w:w="6690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vedere e commentare</w:t>
            </w:r>
          </w:p>
        </w:tc>
      </w:tr>
      <w:tr>
        <w:tc>
          <w:tcPr>
            <w:tcW w:w="2835" w:type="dxa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✏️ Editor</w:t>
            </w:r>
          </w:p>
        </w:tc>
        <w:tc>
          <w:tcPr>
            <w:tcW w:w="6690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modificare, aggiungere, togliere, condividere</w:t>
            </w:r>
          </w:p>
        </w:tc>
      </w:tr>
    </w:tbl>
    <w:p>
      <w:pPr>
        <w:spacing w:after="40"/>
      </w:pPr>
    </w:p>
    <w:p>
      <w:pPr>
        <w:pStyle w:val="Heading1"/>
      </w:pPr>
      <w:r>
        <w:t>3 · Non riesco ad aprire il file!</w:t>
      </w:r>
    </w:p>
    <w:p>
      <w:r>
        <w:rPr/>
        <w:t xml:space="preserve">Apro </w:t>
      </w:r>
      <w:r>
        <w:rPr>
          <w:b/>
        </w:rPr>
        <w:t>casi_non_riesco_ad_aprire.pdf</w:t>
      </w:r>
      <w:r>
        <w:rPr/>
        <w:t>. Per ogni caso scelgo la causa:</w:t>
      </w:r>
    </w:p>
    <w:tbl>
      <w:tblPr>
        <w:tblW w:w="9524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793"/>
        <w:gridCol w:w="4876"/>
        <w:gridCol w:w="3855"/>
      </w:tblGrid>
      <w:tr>
        <w:trPr>
          <w:tblHeader w:val="true"/>
        </w:trPr>
        <w:tc>
          <w:tcPr>
            <w:tcW w:w="793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1"/>
              </w:rPr>
              <w:t>Caso</w:t>
            </w:r>
          </w:p>
        </w:tc>
        <w:tc>
          <w:tcPr>
            <w:tcW w:w="4876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1"/>
              </w:rPr>
              <w:t>Causa (scegli)</w:t>
            </w:r>
          </w:p>
        </w:tc>
        <w:tc>
          <w:tcPr>
            <w:tcW w:w="3855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1"/>
              </w:rPr>
              <w:t>Soluzione</w:t>
            </w:r>
          </w:p>
        </w:tc>
      </w:tr>
      <w:tr>
        <w:trPr>
          <w:trHeight w:val="623" w:hRule="atLeast"/>
        </w:trPr>
        <w:tc>
          <w:tcPr>
            <w:tcW w:w="793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A</w:t>
            </w:r>
          </w:p>
        </w:tc>
        <w:tc>
          <w:tcPr>
            <w:tcW w:w="4876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☐ file troppo pesante  ☐ nessun permesso  ☐ file cancellato</w:t>
            </w:r>
          </w:p>
        </w:tc>
        <w:tc>
          <w:tcPr>
            <w:tcW w:w="3855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623" w:hRule="atLeast"/>
        </w:trPr>
        <w:tc>
          <w:tcPr>
            <w:tcW w:w="793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B</w:t>
            </w:r>
          </w:p>
        </w:tc>
        <w:tc>
          <w:tcPr>
            <w:tcW w:w="4876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☐ account sbagliato  ☐ internet lento  ☐ file rovinato</w:t>
            </w:r>
          </w:p>
        </w:tc>
        <w:tc>
          <w:tcPr>
            <w:tcW w:w="3855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623" w:hRule="atLeast"/>
        </w:trPr>
        <w:tc>
          <w:tcPr>
            <w:tcW w:w="793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C</w:t>
            </w:r>
          </w:p>
        </w:tc>
        <w:tc>
          <w:tcPr>
            <w:tcW w:w="4876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☐ link sbagliato (del proprio Drive)  ☐ password  ☐ file troppo pesante</w:t>
            </w:r>
          </w:p>
        </w:tc>
        <w:tc>
          <w:tcPr>
            <w:tcW w:w="3855" w:type="dxa"/>
          </w:tcPr>
          <w:p>
            <w:pPr>
              <w:spacing w:after="40" w:line="312" w:lineRule="auto"/>
            </w:pPr>
            <w:r/>
          </w:p>
        </w:tc>
      </w:tr>
    </w:tbl>
    <w:p>
      <w:pPr>
        <w:spacing w:after="40"/>
      </w:pPr>
    </w:p>
    <w:p>
      <w:pPr>
        <w:pStyle w:val="Heading1"/>
      </w:pPr>
      <w:r>
        <w:t>4 · Email</w:t>
      </w:r>
    </w:p>
    <w:tbl>
      <w:tblPr>
        <w:tblW w:w="9524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494"/>
        <w:gridCol w:w="7030"/>
      </w:tblGrid>
      <w:tr>
        <w:trPr>
          <w:tblHeader w:val="true"/>
        </w:trPr>
        <w:tc>
          <w:tcPr>
            <w:tcW w:w="2494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1"/>
              </w:rPr>
              <w:t>Parte dell'email</w:t>
            </w:r>
          </w:p>
        </w:tc>
        <w:tc>
          <w:tcPr>
            <w:tcW w:w="7030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1"/>
              </w:rPr>
              <w:t>Esempio (scrivi le tue parole)</w:t>
            </w:r>
          </w:p>
        </w:tc>
      </w:tr>
      <w:tr>
        <w:tc>
          <w:tcPr>
            <w:tcW w:w="2494" w:type="dxa"/>
            <w:shd w:val="clear" w:color="auto" w:fill="E3F2F2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Destinatario</w:t>
            </w:r>
          </w:p>
        </w:tc>
        <w:tc>
          <w:tcPr>
            <w:tcW w:w="7030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email del docente (Classroom › Persone)</w:t>
            </w:r>
          </w:p>
        </w:tc>
      </w:tr>
      <w:tr>
        <w:tc>
          <w:tcPr>
            <w:tcW w:w="2494" w:type="dxa"/>
            <w:shd w:val="clear" w:color="auto" w:fill="E3F2F2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Oggetto</w:t>
            </w:r>
          </w:p>
        </w:tc>
        <w:tc>
          <w:tcPr>
            <w:tcW w:w="7030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Officina 23 – file per i volantini dell'Open Day</w:t>
            </w:r>
          </w:p>
        </w:tc>
      </w:tr>
      <w:tr>
        <w:tc>
          <w:tcPr>
            <w:tcW w:w="2494" w:type="dxa"/>
            <w:shd w:val="clear" w:color="auto" w:fill="E3F2F2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Saluto</w:t>
            </w:r>
          </w:p>
        </w:tc>
        <w:tc>
          <w:tcPr>
            <w:tcW w:w="7030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Buongiorno Sara,</w:t>
            </w:r>
          </w:p>
        </w:tc>
      </w:tr>
      <w:tr>
        <w:tc>
          <w:tcPr>
            <w:tcW w:w="2494" w:type="dxa"/>
            <w:shd w:val="clear" w:color="auto" w:fill="E3F2F2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Motivo</w:t>
            </w:r>
          </w:p>
        </w:tc>
        <w:tc>
          <w:tcPr>
            <w:tcW w:w="7030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vi mandiamo i file per i volantini…</w:t>
            </w:r>
          </w:p>
        </w:tc>
      </w:tr>
      <w:tr>
        <w:tc>
          <w:tcPr>
            <w:tcW w:w="2494" w:type="dxa"/>
            <w:shd w:val="clear" w:color="auto" w:fill="E3F2F2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Allegati</w:t>
            </w:r>
          </w:p>
        </w:tc>
        <w:tc>
          <w:tcPr>
            <w:tcW w:w="7030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scheda.pdf e logo.png</w:t>
            </w:r>
          </w:p>
        </w:tc>
      </w:tr>
      <w:tr>
        <w:tc>
          <w:tcPr>
            <w:tcW w:w="2494" w:type="dxa"/>
            <w:shd w:val="clear" w:color="auto" w:fill="E3F2F2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Link</w:t>
            </w:r>
          </w:p>
        </w:tc>
        <w:tc>
          <w:tcPr>
            <w:tcW w:w="7030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le foto e il video sono qui: [link]</w:t>
            </w:r>
          </w:p>
        </w:tc>
      </w:tr>
      <w:tr>
        <w:tc>
          <w:tcPr>
            <w:tcW w:w="2494" w:type="dxa"/>
            <w:shd w:val="clear" w:color="auto" w:fill="E3F2F2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Chiusura</w:t>
            </w:r>
          </w:p>
        </w:tc>
        <w:tc>
          <w:tcPr>
            <w:tcW w:w="7030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Grazie e buona giornata,</w:t>
            </w:r>
          </w:p>
        </w:tc>
      </w:tr>
      <w:tr>
        <w:tc>
          <w:tcPr>
            <w:tcW w:w="2494" w:type="dxa"/>
            <w:shd w:val="clear" w:color="auto" w:fill="E3F2F2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Firma</w:t>
            </w:r>
          </w:p>
        </w:tc>
        <w:tc>
          <w:tcPr>
            <w:tcW w:w="7030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Nome Cognome – Officina 23</w:t>
            </w:r>
          </w:p>
        </w:tc>
      </w:tr>
    </w:tbl>
    <w:p>
      <w:pPr>
        <w:spacing w:after="40"/>
      </w:pPr>
    </w:p>
    <w:tbl>
      <w:tblPr>
        <w:tblW w:w="952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8278"/>
        <w:gridCol w:w="1247"/>
      </w:tblGrid>
      <w:tr>
        <w:trPr>
          <w:tblHeader w:val="true"/>
        </w:trPr>
        <w:tc>
          <w:tcPr>
            <w:tcW w:w="8278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Il compagno controlla</w:t>
            </w:r>
          </w:p>
        </w:tc>
        <w:tc>
          <w:tcPr>
            <w:tcW w:w="1247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✓</w:t>
            </w:r>
          </w:p>
        </w:tc>
      </w:tr>
      <w:tr>
        <w:trPr>
          <w:trHeight w:val="396" w:hRule="atLeast"/>
        </w:trPr>
        <w:tc>
          <w:tcPr>
            <w:tcW w:w="8278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Destinatario</w:t>
            </w:r>
          </w:p>
        </w:tc>
        <w:tc>
          <w:tcPr>
            <w:tcW w:w="1247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☐</w:t>
            </w:r>
          </w:p>
        </w:tc>
      </w:tr>
      <w:tr>
        <w:trPr>
          <w:trHeight w:val="396" w:hRule="atLeast"/>
        </w:trPr>
        <w:tc>
          <w:tcPr>
            <w:tcW w:w="8278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Oggetto</w:t>
            </w:r>
          </w:p>
        </w:tc>
        <w:tc>
          <w:tcPr>
            <w:tcW w:w="1247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☐</w:t>
            </w:r>
          </w:p>
        </w:tc>
      </w:tr>
      <w:tr>
        <w:trPr>
          <w:trHeight w:val="396" w:hRule="atLeast"/>
        </w:trPr>
        <w:tc>
          <w:tcPr>
            <w:tcW w:w="8278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Allegati giusti</w:t>
            </w:r>
          </w:p>
        </w:tc>
        <w:tc>
          <w:tcPr>
            <w:tcW w:w="1247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☐</w:t>
            </w:r>
          </w:p>
        </w:tc>
      </w:tr>
      <w:tr>
        <w:trPr>
          <w:trHeight w:val="396" w:hRule="atLeast"/>
        </w:trPr>
        <w:tc>
          <w:tcPr>
            <w:tcW w:w="8278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Peso sotto 20 MB</w:t>
            </w:r>
          </w:p>
        </w:tc>
        <w:tc>
          <w:tcPr>
            <w:tcW w:w="1247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☐</w:t>
            </w:r>
          </w:p>
        </w:tc>
      </w:tr>
      <w:tr>
        <w:trPr>
          <w:trHeight w:val="396" w:hRule="atLeast"/>
        </w:trPr>
        <w:tc>
          <w:tcPr>
            <w:tcW w:w="8278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Link presente</w:t>
            </w:r>
          </w:p>
        </w:tc>
        <w:tc>
          <w:tcPr>
            <w:tcW w:w="1247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☐</w:t>
            </w:r>
          </w:p>
        </w:tc>
      </w:tr>
      <w:tr>
        <w:trPr>
          <w:trHeight w:val="396" w:hRule="atLeast"/>
        </w:trPr>
        <w:tc>
          <w:tcPr>
            <w:tcW w:w="8278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Permessi (aprite insieme Condividi)</w:t>
            </w:r>
          </w:p>
        </w:tc>
        <w:tc>
          <w:tcPr>
            <w:tcW w:w="1247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☐</w:t>
            </w:r>
          </w:p>
        </w:tc>
      </w:tr>
      <w:tr>
        <w:trPr>
          <w:trHeight w:val="396" w:hRule="atLeast"/>
        </w:trPr>
        <w:tc>
          <w:tcPr>
            <w:tcW w:w="8278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Rilettura</w:t>
            </w:r>
          </w:p>
        </w:tc>
        <w:tc>
          <w:tcPr>
            <w:tcW w:w="1247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☐</w:t>
            </w:r>
          </w:p>
        </w:tc>
      </w:tr>
      <w:tr>
        <w:trPr>
          <w:trHeight w:val="396" w:hRule="atLeast"/>
        </w:trPr>
        <w:tc>
          <w:tcPr>
            <w:tcW w:w="8278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Firma del compagno</w:t>
            </w:r>
          </w:p>
        </w:tc>
        <w:tc>
          <w:tcPr>
            <w:tcW w:w="1247" w:type="dxa"/>
          </w:tcPr>
          <w:p>
            <w:pPr>
              <w:spacing w:after="40" w:line="312" w:lineRule="auto"/>
            </w:pPr>
            <w:r/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D9661A"/>
          <w:left w:val="single" w:sz="6" w:space="0" w:color="D9661A"/>
          <w:bottom w:val="single" w:sz="6" w:space="0" w:color="D9661A"/>
          <w:right w:val="single" w:sz="6" w:space="0" w:color="D9661A"/>
          <w:insideH w:val="single" w:sz="6" w:space="0" w:color="D9661A"/>
          <w:insideV w:val="single" w:sz="6" w:space="0" w:color="D9661A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DEBDC"/>
          </w:tcPr>
          <w:p>
            <w:pPr>
              <w:spacing w:after="60"/>
            </w:pPr>
            <w:r/>
            <w:r>
              <w:rPr>
                <w:b/>
                <w:color w:val="D9661A"/>
                <w:sz w:val="25"/>
              </w:rPr>
              <w:t>✅  Consegna</w:t>
            </w:r>
          </w:p>
          <w:p>
            <w:pPr>
              <w:spacing w:after="40" w:line="324" w:lineRule="auto"/>
            </w:pPr>
            <w:r>
              <w:rPr/>
              <w:t>☐ Invio l'email</w:t>
            </w:r>
          </w:p>
          <w:p>
            <w:pPr>
              <w:spacing w:after="40" w:line="324" w:lineRule="auto"/>
            </w:pPr>
            <w:r>
              <w:rPr/>
              <w:t xml:space="preserve">☐ In Classroom premo </w:t>
            </w:r>
            <w:r>
              <w:rPr>
                <w:b/>
              </w:rPr>
              <w:t>Consegna</w:t>
            </w:r>
            <w:r>
              <w:rPr/>
              <w:t xml:space="preserve"> (non allego la cartella)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Verdana" w:hAnsi="Verdana"/>
        <w:color w:val="5F6B73"/>
        <w:sz w:val="17"/>
      </w:rPr>
      <w:t>MISSIONE 0 · Officina 23 · Lezione 4 · Scheda A · versione con checklist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36" w:lineRule="auto"/>
    </w:pPr>
    <w:rPr>
      <w:rFonts w:ascii="Verdana" w:hAnsi="Verdana" w:cs="Verdana" w:eastAsia="Verdan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Verdana" w:hAnsi="Verdana" w:cs="Verdana" w:eastAsia="Verdana"/>
      <w:b/>
      <w:bCs/>
      <w:i w:val="0"/>
      <w:color w:val="0B6E7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Verdana" w:hAnsi="Verdana" w:cs="Verdana" w:eastAsia="Verdana"/>
      <w:b/>
      <w:bCs/>
      <w:i w:val="0"/>
      <w:color w:val="1F3A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="Verdana" w:hAnsi="Verdana" w:cs="Verdana" w:eastAsia="Verdana"/>
      <w:b/>
      <w:bCs/>
      <w:i w:val="0"/>
      <w:color w:val="1F3A4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Verdana" w:hAnsi="Verdana" w:cs="Verdana" w:eastAsia="Verdana"/>
      <w:b/>
      <w:i w:val="0"/>
      <w:color w:val="0B6E75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Verdana" w:hAnsi="Verdan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Verdana" w:hAnsi="Verdan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L4_A_scheda_drive_gmail_CHECKLIST</dc:title>
  <dc:subject/>
  <dc:creator>Missione 0 - Officina 23</dc:creator>
  <cp:keywords>Missione 0; Officina 23</cp:keywords>
  <dc:description/>
  <cp:lastModifiedBy>Missione 0 - Officina 23</cp:lastModifiedBy>
  <cp:revision>1</cp:revision>
  <dcterms:created xsi:type="dcterms:W3CDTF">2026-09-11T09:00:00Z</dcterms:created>
  <dcterms:modified xsi:type="dcterms:W3CDTF">2026-09-11T09:00:00Z</dcterms:modified>
  <cp:category/>
  <cp:lastPrinted>2026-09-11T09:00:00Z</cp:lastPrinted>
</cp:coreProperties>
</file>