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un documento</w:t>
      </w:r>
    </w:p>
    <w:p>
      <w:r>
        <w:rPr>
          <w:color w:val="5F6B73"/>
          <w:sz w:val="24"/>
        </w:rPr>
        <w:t>Lezione 2 – Google Documenti e PDF – circa 110 minuti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551"/>
        <w:gridCol w:w="7314"/>
      </w:tblGrid>
      <w:tr>
        <w:tc>
          <w:tcPr>
            <w:tcW w:w="255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Nome e cognome</w:t>
            </w:r>
          </w:p>
        </w:tc>
        <w:tc>
          <w:tcPr>
            <w:tcW w:w="7314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255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Classe</w:t>
            </w:r>
          </w:p>
        </w:tc>
        <w:tc>
          <w:tcPr>
            <w:tcW w:w="7314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3"/>
              </w:rPr>
              <w:t>📄  La situazione</w:t>
            </w:r>
          </w:p>
          <w:p>
            <w:pPr>
              <w:spacing w:after="40" w:line="276" w:lineRule="auto"/>
            </w:pPr>
            <w:r>
              <w:rPr/>
              <w:t xml:space="preserve">Marta ha scritto di corsa la scheda del nuovo servizio </w:t>
            </w:r>
            <w:r>
              <w:rPr>
                <w:b/>
              </w:rPr>
              <w:t>Noleggio e-bike</w:t>
            </w:r>
            <w:r>
              <w:rPr/>
              <w:t xml:space="preserve">: </w:t>
            </w:r>
            <w:r>
              <w:rPr>
                <w:i/>
              </w:rPr>
              <w:t>"L'ho fatta di notte, è venuta un pasticcio. Deve diventare un PDF da stampare e da mandare ai clienti. Tu che sei giovane, me la sistemi? Deve sembrare fatta da un'azienda seria."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3"/>
              </w:rPr>
              <w:t>📦  Cosa consegni alla fine</w:t>
            </w:r>
          </w:p>
          <w:p>
            <w:pPr>
              <w:spacing w:after="40" w:line="276" w:lineRule="auto"/>
            </w:pPr>
            <w:r>
              <w:rPr/>
              <w:t xml:space="preserve">1. Il </w:t>
            </w:r>
            <w:r>
              <w:rPr>
                <w:b/>
              </w:rPr>
              <w:t>Documento Google</w:t>
            </w:r>
            <w:r>
              <w:rPr/>
              <w:t xml:space="preserve"> sistemato, con il titolo </w:t>
            </w:r>
            <w:r>
              <w:rPr>
                <w:b/>
              </w:rPr>
              <w:t>officina23_scheda_noleggio_ebike</w:t>
            </w:r>
            <w:r>
              <w:rPr/>
              <w:t>.</w:t>
            </w:r>
          </w:p>
          <w:p>
            <w:pPr>
              <w:spacing w:after="40" w:line="276" w:lineRule="auto"/>
            </w:pPr>
            <w:r>
              <w:rPr/>
              <w:t xml:space="preserve">2. Il file </w:t>
            </w:r>
            <w:r>
              <w:rPr>
                <w:b/>
              </w:rPr>
              <w:t>officina23_scheda_noleggio_ebike.pdf</w:t>
            </w:r>
            <w:r>
              <w:rPr/>
              <w:t xml:space="preserve"> esportato e controllato.</w:t>
            </w:r>
          </w:p>
          <w:p>
            <w:pPr>
              <w:spacing w:after="40" w:line="276" w:lineRule="auto"/>
            </w:pPr>
            <w:r>
              <w:rPr/>
              <w:t>3. Questa scheda compilata (codice della palestra, guida di stile, controllo del PDF).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  <w:r>
              <w:rPr>
                <w:b/>
                <w:color w:val="1F3A4D"/>
                <w:sz w:val="23"/>
              </w:rPr>
              <w:t>🧰  Materiali</w:t>
            </w:r>
          </w:p>
          <w:p>
            <w:pPr>
              <w:spacing w:after="40" w:line="276" w:lineRule="auto"/>
            </w:pPr>
            <w:r>
              <w:rPr/>
              <w:t>Il documento di Marta (</w:t>
            </w:r>
            <w:r>
              <w:rPr>
                <w:b/>
              </w:rPr>
              <w:t>scheda noleggio DEFINITIVA_v3 (copia)</w:t>
            </w:r>
            <w:r>
              <w:rPr/>
              <w:t>) – nella consegna è già una tua copia in Google Documenti.</w:t>
            </w:r>
          </w:p>
          <w:p>
            <w:pPr>
              <w:spacing w:after="40" w:line="276" w:lineRule="auto"/>
            </w:pPr>
            <w:r>
              <w:rPr>
                <w:b/>
              </w:rPr>
              <w:t>foto_noleggio_ebike.jpg</w:t>
            </w:r>
            <w:r>
              <w:rPr/>
              <w:t xml:space="preserve"> · </w:t>
            </w:r>
            <w:r>
              <w:rPr>
                <w:b/>
              </w:rPr>
              <w:t>logo_officina23.png</w:t>
            </w:r>
            <w:r>
              <w:rPr/>
              <w:t xml:space="preserve"> · </w:t>
            </w:r>
            <w:r>
              <w:rPr>
                <w:b/>
              </w:rPr>
              <w:t>appunti_prezzi_marta.txt</w:t>
            </w:r>
            <w:r>
              <w:rPr/>
              <w:t xml:space="preserve"> (prezzi mancanti e link).</w:t>
            </w:r>
          </w:p>
          <w:p>
            <w:pPr>
              <w:spacing w:after="40" w:line="276" w:lineRule="auto"/>
            </w:pPr>
            <w:r>
              <w:rPr>
                <w:b/>
              </w:rPr>
              <w:t>selezione_officina23.html</w:t>
            </w:r>
            <w:r>
              <w:rPr/>
              <w:t xml:space="preserve"> – la palestra della selezione per il riscaldamento (Parte 0).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3"/>
              </w:rPr>
              <w:t>🎯  Come lavoriamo oggi</w:t>
            </w:r>
          </w:p>
          <w:p>
            <w:pPr>
              <w:spacing w:after="40" w:line="276" w:lineRule="auto"/>
            </w:pPr>
            <w:r>
              <w:rPr/>
              <w:t xml:space="preserve">Non ti diamo sempre i valori precisi ("usa Arial 14"): ti chiediamo di rendere il documento </w:t>
            </w:r>
            <w:r>
              <w:rPr>
                <w:b/>
              </w:rPr>
              <w:t>coerente</w:t>
            </w:r>
            <w:r>
              <w:rPr/>
              <w:t xml:space="preserve">, </w:t>
            </w:r>
            <w:r>
              <w:rPr>
                <w:b/>
              </w:rPr>
              <w:t>riconoscibile</w:t>
            </w:r>
            <w:r>
              <w:rPr/>
              <w:t xml:space="preserve"> e </w:t>
            </w:r>
            <w:r>
              <w:rPr>
                <w:b/>
              </w:rPr>
              <w:t>leggibile</w:t>
            </w:r>
            <w:r>
              <w:rPr/>
              <w:t>. Le scelte sono tue, ma devi saperle spiegare e applicare a tutto il documento.</w:t>
            </w:r>
          </w:p>
        </w:tc>
      </w:tr>
    </w:tbl>
    <w:p>
      <w:pPr>
        <w:spacing w:after="40"/>
      </w:pPr>
    </w:p>
    <w:p>
      <w:pPr>
        <w:pStyle w:val="Heading1"/>
      </w:pPr>
      <w:r>
        <w:t>Parte 0 · Riscaldamento: la palestra della selezione (15 min)</w:t>
      </w:r>
    </w:p>
    <w:p>
      <w:r>
        <w:rPr/>
        <w:t xml:space="preserve">Prima di formattare bisogna </w:t>
      </w:r>
      <w:r>
        <w:rPr>
          <w:b/>
        </w:rPr>
        <w:t>selezionare</w:t>
      </w:r>
      <w:r>
        <w:rPr/>
        <w:t xml:space="preserve"> bene: se selezioni male, formatti male (o formatti la cosa sbagliata). Scarica </w:t>
      </w:r>
      <w:r>
        <w:rPr>
          <w:b/>
        </w:rPr>
        <w:t>selezione_officina23.html</w:t>
      </w:r>
      <w:r>
        <w:rPr/>
        <w:t xml:space="preserve"> e aprilo con doppio clic. Se in alto compare il nome di un altro studente, premi </w:t>
      </w:r>
      <w:r>
        <w:rPr>
          <w:b/>
        </w:rPr>
        <w:t>Nuovo studente</w:t>
      </w:r>
      <w:r>
        <w:rPr/>
        <w:t>.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Leggi la scheda </w:t>
            </w:r>
            <w:r>
              <w:rPr>
                <w:b/>
                <w:sz w:val="20"/>
              </w:rPr>
              <w:t>0 · Come si seleziona</w:t>
            </w:r>
            <w:r>
              <w:rPr>
                <w:sz w:val="20"/>
              </w:rPr>
              <w:t xml:space="preserve"> (1 minuto).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Fai le </w:t>
            </w:r>
            <w:r>
              <w:rPr>
                <w:b/>
                <w:sz w:val="20"/>
              </w:rPr>
              <w:t>8 sfide sui file</w:t>
            </w:r>
            <w:r>
              <w:rPr>
                <w:sz w:val="20"/>
              </w:rPr>
              <w:t xml:space="preserve"> e le </w:t>
            </w:r>
            <w:r>
              <w:rPr>
                <w:b/>
                <w:sz w:val="20"/>
              </w:rPr>
              <w:t>8 sfide sul testo</w:t>
            </w:r>
            <w:r>
              <w:rPr>
                <w:sz w:val="20"/>
              </w:rPr>
              <w:t xml:space="preserve"> (le 2 sfide bonus solo se ti avanza tempo). Punta alle 3 stelle: servono la selezione giusta </w:t>
            </w:r>
            <w:r>
              <w:rPr>
                <w:b/>
                <w:sz w:val="20"/>
              </w:rPr>
              <w:t>e</w:t>
            </w:r>
            <w:r>
              <w:rPr>
                <w:sz w:val="20"/>
              </w:rPr>
              <w:t xml:space="preserve"> la tecnica richiesta.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</w:t>
            </w:r>
            <w:r>
              <w:rPr>
                <w:b/>
                <w:sz w:val="20"/>
              </w:rPr>
              <w:t>★ Riepilogo</w:t>
            </w:r>
            <w:r>
              <w:rPr>
                <w:sz w:val="20"/>
              </w:rPr>
              <w:t xml:space="preserve">, clicca nel riquadro del codice, </w:t>
            </w:r>
            <w:r>
              <w:rPr>
                <w:b/>
                <w:sz w:val="20"/>
              </w:rPr>
              <w:t>Ctrl + A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Ctrl + C</w:t>
            </w:r>
            <w:r>
              <w:rPr>
                <w:sz w:val="20"/>
              </w:rPr>
              <w:t xml:space="preserve">, poi incollalo qui sotto con </w:t>
            </w:r>
            <w:r>
              <w:rPr>
                <w:b/>
                <w:sz w:val="20"/>
              </w:rPr>
              <w:t>Ctrl + V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p>
      <w:r>
        <w:rPr>
          <w:i/>
          <w:color w:val="5F6B73"/>
        </w:rPr>
        <w:t xml:space="preserve">Allo scadere dei 15 minuti copia </w:t>
      </w:r>
      <w:r>
        <w:rPr>
          <w:b/>
          <w:i/>
          <w:color w:val="5F6B73"/>
        </w:rPr>
        <w:t>comunque</w:t>
      </w:r>
      <w:r>
        <w:rPr>
          <w:i/>
          <w:color w:val="5F6B73"/>
        </w:rPr>
        <w:t xml:space="preserve"> il codice, anche se non hai finito: le sfide che mancano le completi dopo (lo strumento funziona anche a casa, senza internet) e ricopi il codice nuovo.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  <w:r>
              <w:rPr>
                <w:i/>
                <w:color w:val="5F6B73"/>
                <w:sz w:val="20"/>
              </w:rPr>
              <w:t>Codice risultato della palestra (inizia con O23-SEL)</w:t>
            </w:r>
          </w:p>
          <w:p/>
          <w:p/>
        </w:tc>
      </w:tr>
    </w:tbl>
    <w:p>
      <w:pPr>
        <w:spacing w:after="40"/>
      </w:pP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w="493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Una tecnica che non conoscevo o che ho sbagliato</w:t>
            </w:r>
          </w:p>
        </w:tc>
        <w:tc>
          <w:tcPr>
            <w:tcW w:w="493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Dove mi servirà oggi nel documento di Marta</w:t>
            </w:r>
          </w:p>
        </w:tc>
      </w:tr>
      <w:tr>
        <w:trPr>
          <w:trHeight w:val="510" w:hRule="atLeast"/>
        </w:trPr>
        <w:tc>
          <w:tcPr>
            <w:tcW w:w="4932" w:type="dxa"/>
          </w:tcPr>
          <w:p>
            <w:pPr>
              <w:spacing w:after="40" w:line="264" w:lineRule="auto"/>
            </w:pPr>
            <w:r/>
          </w:p>
        </w:tc>
        <w:tc>
          <w:tcPr>
            <w:tcW w:w="493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4932" w:type="dxa"/>
          </w:tcPr>
          <w:p>
            <w:pPr>
              <w:spacing w:after="40" w:line="264" w:lineRule="auto"/>
            </w:pPr>
            <w:r/>
          </w:p>
        </w:tc>
        <w:tc>
          <w:tcPr>
            <w:tcW w:w="493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Parte 1 · Caccia agli errori con i commenti (12 min)</w:t>
      </w:r>
    </w:p>
    <w:p>
      <w:r>
        <w:rPr/>
        <w:t xml:space="preserve">Prima di correggere, </w:t>
      </w:r>
      <w:r>
        <w:rPr>
          <w:b/>
        </w:rPr>
        <w:t>diagnostica</w:t>
      </w:r>
      <w:r>
        <w:rPr/>
        <w:t xml:space="preserve">. Apri il documento e segna </w:t>
      </w:r>
      <w:r>
        <w:rPr>
          <w:b/>
        </w:rPr>
        <w:t>almeno 8 problemi diversi</w:t>
      </w:r>
      <w:r>
        <w:rPr/>
        <w:t xml:space="preserve"> con un commento: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Seleziona il punto sbagliato (una parola, un titolo, l'immagine…).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Ctrl + Alt + M</w:t>
            </w:r>
            <w:r>
              <w:rPr>
                <w:sz w:val="20"/>
              </w:rPr>
              <w:t xml:space="preserve"> (oppure Inserisci › Commento) e scrivi in poche parole il problema, per esempio: </w:t>
            </w:r>
            <w:r>
              <w:rPr>
                <w:i/>
                <w:sz w:val="20"/>
              </w:rPr>
              <w:t>titolo finto: non usa uno stile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Non correggere ancora: prima la diagnosi, poi la cura. Quando più avanti risolverai un problema, clicca </w:t>
            </w:r>
            <w:r>
              <w:rPr>
                <w:b/>
                <w:sz w:val="20"/>
              </w:rPr>
              <w:t>✓ Risolvi</w:t>
            </w:r>
            <w:r>
              <w:rPr>
                <w:sz w:val="20"/>
              </w:rPr>
              <w:t xml:space="preserve"> sul commento.</w:t>
            </w:r>
          </w:p>
        </w:tc>
      </w:tr>
    </w:tbl>
    <w:p>
      <w:pPr>
        <w:spacing w:after="40"/>
      </w:pPr>
    </w:p>
    <w:p>
      <w:r>
        <w:rPr>
          <w:i/>
          <w:color w:val="5F6B73"/>
        </w:rPr>
        <w:t>Tipi di problemi da cercare: titoli · caratteri · dimensioni · colori · paragrafi e a capo · spazi · elenchi · immagini · tabella · link · pagine vuote.</w:t>
      </w:r>
    </w:p>
    <w:p>
      <w:pPr>
        <w:pStyle w:val="Heading1"/>
      </w:pPr>
      <w:r>
        <w:t>Parte 2 · Nome e struttura (15 min)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Rinomina</w:t>
            </w:r>
            <w:r>
              <w:rPr>
                <w:sz w:val="20"/>
              </w:rPr>
              <w:t xml:space="preserve"> il documento: clicca sul titolo in alto a sinistra e scrivi </w:t>
            </w:r>
            <w:r>
              <w:rPr>
                <w:b/>
                <w:sz w:val="20"/>
              </w:rPr>
              <w:t>officina23_scheda_noleggio_ebike</w:t>
            </w:r>
            <w:r>
              <w:rPr>
                <w:sz w:val="20"/>
              </w:rPr>
              <w:t xml:space="preserve"> (regola dei nomi di Officina 23).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Decidi tu qual è il </w:t>
            </w:r>
            <w:r>
              <w:rPr>
                <w:b/>
                <w:sz w:val="20"/>
              </w:rPr>
              <w:t>titolo principale</w:t>
            </w:r>
            <w:r>
              <w:rPr>
                <w:sz w:val="20"/>
              </w:rPr>
              <w:t xml:space="preserve">, quali sono le </w:t>
            </w:r>
            <w:r>
              <w:rPr>
                <w:b/>
                <w:sz w:val="20"/>
              </w:rPr>
              <w:t>sezioni</w:t>
            </w:r>
            <w:r>
              <w:rPr>
                <w:sz w:val="20"/>
              </w:rPr>
              <w:t xml:space="preserve"> e quali le </w:t>
            </w:r>
            <w:r>
              <w:rPr>
                <w:b/>
                <w:sz w:val="20"/>
              </w:rPr>
              <w:t>sottosezioni</w:t>
            </w:r>
            <w:r>
              <w:rPr>
                <w:sz w:val="20"/>
              </w:rPr>
              <w:t xml:space="preserve"> (ce ne sono 2).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Applica gli stili dal menu a tendina </w:t>
            </w:r>
            <w:r>
              <w:rPr>
                <w:b/>
                <w:sz w:val="20"/>
              </w:rPr>
              <w:t>Testo normale</w:t>
            </w:r>
            <w:r>
              <w:rPr>
                <w:sz w:val="20"/>
              </w:rPr>
              <w:t xml:space="preserve"> (oppure Formato › Stili paragrafo): </w:t>
            </w:r>
            <w:r>
              <w:rPr>
                <w:b/>
                <w:sz w:val="20"/>
              </w:rPr>
              <w:t>Titolo</w:t>
            </w:r>
            <w:r>
              <w:rPr>
                <w:sz w:val="20"/>
              </w:rPr>
              <w:t xml:space="preserve"> per il titolo principale, </w:t>
            </w:r>
            <w:r>
              <w:rPr>
                <w:b/>
                <w:sz w:val="20"/>
              </w:rPr>
              <w:t>Intestazione 1</w:t>
            </w:r>
            <w:r>
              <w:rPr>
                <w:sz w:val="20"/>
              </w:rPr>
              <w:t xml:space="preserve"> per le sezioni, </w:t>
            </w:r>
            <w:r>
              <w:rPr>
                <w:b/>
                <w:sz w:val="20"/>
              </w:rPr>
              <w:t>Intestazione 2</w:t>
            </w:r>
            <w:r>
              <w:rPr>
                <w:sz w:val="20"/>
              </w:rPr>
              <w:t xml:space="preserve"> per le sottosezioni.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Controlla: </w:t>
            </w:r>
            <w:r>
              <w:rPr>
                <w:b/>
                <w:sz w:val="20"/>
              </w:rPr>
              <w:t>Visualizza › Mostra struttura</w:t>
            </w:r>
            <w:r>
              <w:rPr>
                <w:sz w:val="20"/>
              </w:rPr>
              <w:t xml:space="preserve"> (in alcune versioni: Mostra schede e struttura; oppure l'icona a sinistra del foglio). Nella struttura devono comparire tutte le sezioni, con le sottosezioni rientrate.</w:t>
            </w:r>
          </w:p>
        </w:tc>
      </w:tr>
    </w:tbl>
    <w:p>
      <w:pPr>
        <w:spacing w:after="40"/>
      </w:pPr>
    </w:p>
    <w:p>
      <w:r>
        <w:rPr>
          <w:b/>
        </w:rPr>
        <w:t>Scrivi qui la struttura che vedi nel pannello</w:t>
      </w:r>
      <w:r>
        <w:rPr/>
        <w:t xml:space="preserve"> (titolo, poi sezioni e sottosezioni nell'ordine):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Parte 3 · Guida di stile, coerenza e spazi (18 min)</w:t>
      </w:r>
    </w:p>
    <w:p>
      <w:r>
        <w:rPr>
          <w:b/>
        </w:rPr>
        <w:t>A. Scrivi la tua mini guida di stile</w:t>
      </w:r>
      <w:r>
        <w:rPr/>
        <w:t xml:space="preserve"> (3 scelte). Poi applicala a tutto il documento.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3515"/>
        <w:gridCol w:w="3515"/>
      </w:tblGrid>
      <w:tr>
        <w:trPr>
          <w:tblHeader w:val="true"/>
        </w:trPr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Scelta</w:t>
            </w:r>
          </w:p>
        </w:tc>
        <w:tc>
          <w:tcPr>
            <w:tcW w:w="351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La mia decisione</w:t>
            </w:r>
          </w:p>
        </w:tc>
        <w:tc>
          <w:tcPr>
            <w:tcW w:w="351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Perché (una ragione)</w:t>
            </w:r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Carattere del testo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Titoli (carattere, dimensione, colore)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Uso del grassetto e del colore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b/>
        </w:rPr>
        <w:t>B. Rendi il documento coerente.</w:t>
      </w:r>
      <w:r>
        <w:rPr/>
        <w:t xml:space="preserve"> Strumenti utili:</w:t>
      </w:r>
    </w:p>
    <w:p>
      <w:pPr>
        <w:pStyle w:val="ListBullet"/>
        <w:spacing w:after="60"/>
      </w:pPr>
      <w:r>
        <w:rPr>
          <w:b/>
        </w:rPr>
        <w:t>Formato › Cancella formattazione</w:t>
      </w:r>
      <w:r>
        <w:rPr/>
        <w:t xml:space="preserve"> (Ctrl + \): toglie caratteri e colori casuali dal testo selezionato.</w:t>
      </w:r>
    </w:p>
    <w:p>
      <w:pPr>
        <w:pStyle w:val="ListBullet"/>
        <w:spacing w:after="60"/>
      </w:pPr>
      <w:r>
        <w:rPr/>
        <w:t xml:space="preserve">Dopo aver sistemato un titolo come vuoi, puoi usare </w:t>
      </w:r>
      <w:r>
        <w:rPr>
          <w:b/>
        </w:rPr>
        <w:t>Formato › Stili paragrafo › Intestazione 1 › Aggiorna 'Intestazione 1' perché corrisponda</w:t>
      </w:r>
      <w:r>
        <w:rPr/>
        <w:t>: tutte le Intestazioni 1 diventano uguali.</w:t>
      </w:r>
    </w:p>
    <w:p>
      <w:pPr>
        <w:pStyle w:val="ListBullet"/>
        <w:spacing w:after="60"/>
      </w:pPr>
      <w:r>
        <w:rPr>
          <w:b/>
        </w:rPr>
        <w:t>Allineamento</w:t>
      </w:r>
      <w:r>
        <w:rPr/>
        <w:t xml:space="preserve"> con i pulsanti (Ctrl + Shift + E centra): mai con gli spazi.</w:t>
      </w:r>
    </w:p>
    <w:p>
      <w:pPr>
        <w:pStyle w:val="ListBullet"/>
        <w:spacing w:after="60"/>
      </w:pPr>
      <w:r>
        <w:rPr>
          <w:b/>
        </w:rPr>
        <w:t>A capo a metà frase</w:t>
      </w:r>
      <w:r>
        <w:rPr/>
        <w:t xml:space="preserve">: vai a fine riga e premi </w:t>
      </w:r>
      <w:r>
        <w:rPr>
          <w:b/>
        </w:rPr>
        <w:t>Canc</w:t>
      </w:r>
      <w:r>
        <w:rPr/>
        <w:t xml:space="preserve"> per unire le righe in un solo paragrafo.</w:t>
      </w:r>
    </w:p>
    <w:p>
      <w:pPr>
        <w:pStyle w:val="ListBullet"/>
        <w:spacing w:after="60"/>
      </w:pPr>
      <w:r>
        <w:rPr>
          <w:b/>
        </w:rPr>
        <w:t>Spazi doppi</w:t>
      </w:r>
      <w:r>
        <w:rPr/>
        <w:t xml:space="preserve">: </w:t>
      </w:r>
      <w:r>
        <w:rPr>
          <w:b/>
        </w:rPr>
        <w:t>Ctrl + H</w:t>
      </w:r>
      <w:r>
        <w:rPr/>
        <w:t xml:space="preserve"> (Trova e sostituisci) – cerca due spazi, sostituisci con uno.</w:t>
      </w:r>
    </w:p>
    <w:p>
      <w:pPr>
        <w:pStyle w:val="ListBullet"/>
        <w:spacing w:after="60"/>
      </w:pPr>
      <w:r>
        <w:rPr>
          <w:b/>
        </w:rPr>
        <w:t>Righe vuote in serie</w:t>
      </w:r>
      <w:r>
        <w:rPr/>
        <w:t xml:space="preserve">: eliminale. Se vuoi che una sezione inizi nella pagina dopo, usa </w:t>
      </w:r>
      <w:r>
        <w:rPr>
          <w:b/>
        </w:rPr>
        <w:t>Inserisci › Interruzione › Interruzione di pagina</w:t>
      </w:r>
      <w:r>
        <w:rPr/>
        <w:t xml:space="preserve"> (Ctrl + Invio).</w:t>
      </w:r>
    </w:p>
    <w:p>
      <w:pPr>
        <w:pStyle w:val="Heading1"/>
      </w:pPr>
      <w:r>
        <w:t>Parte 4 · Elenco, immagini, link, tabella (25 min)</w:t>
      </w:r>
    </w:p>
    <w:p>
      <w:r>
        <w:rPr/>
        <w:t xml:space="preserve">Apri </w:t>
      </w:r>
      <w:r>
        <w:rPr>
          <w:b/>
        </w:rPr>
        <w:t>appunti_prezzi_marta.txt</w:t>
      </w:r>
      <w:r>
        <w:rPr/>
        <w:t>: lì trovi i dati e le richieste di Marta. Puoi copiare i prezzi con Ctrl + C / Ctrl + V.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474"/>
        <w:gridCol w:w="3855"/>
        <w:gridCol w:w="4536"/>
      </w:tblGrid>
      <w:tr>
        <w:trPr>
          <w:tblHeader w:val="true"/>
        </w:trPr>
        <w:tc>
          <w:tcPr>
            <w:tcW w:w="147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Cosa</w:t>
            </w:r>
          </w:p>
        </w:tc>
        <w:tc>
          <w:tcPr>
            <w:tcW w:w="385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Obiettivo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Aiuto</w:t>
            </w:r>
          </w:p>
        </w:tc>
      </w:tr>
      <w:tr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Elenco</w:t>
            </w:r>
          </w:p>
        </w:tc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Le voci di 'Cosa comprende' diventano un elenco vero, tutte allo stesso livello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Seleziona le righe › Elenco puntato (Ctrl + Shift + 8) › cancella i - * 1) scritti a mano</w:t>
            </w:r>
          </w:p>
        </w:tc>
      </w:tr>
      <w:tr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Logo</w:t>
            </w:r>
          </w:p>
        </w:tc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Il logo torna rotondo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Eliminalo e reinserisci logo_officina23.png (Inserisci › Immagine › Carica dal computer), oppure Opzioni immagine › Dimensioni: stessa % in larghezza e altezza</w:t>
            </w:r>
          </w:p>
        </w:tc>
      </w:tr>
      <w:tr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Foto</w:t>
            </w:r>
          </w:p>
        </w:tc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La foto dell'e-bike al posto della scritta gialla, non deformata, di una misura adatta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Ridimensiona SOLO dagli angoli: le maniglie ai lati deformano</w:t>
            </w:r>
          </w:p>
        </w:tc>
      </w:tr>
      <w:tr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Link</w:t>
            </w:r>
          </w:p>
        </w:tc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2 link funzionanti su parole che dicono dove portano (non sull'indirizzo scritto per intero)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Seleziona le parole › Ctrl + K › incolla l'indirizzo › Applica. Poi cliccaci nel documento: deve comparire l'anteprima del link</w:t>
            </w:r>
          </w:p>
        </w:tc>
      </w:tr>
      <w:tr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Tabella</w:t>
            </w:r>
          </w:p>
        </w:tc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Nessuna cella vuota, riga 'Seggiolino bimbo' aggiunta, intestazione riconoscibile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Tasto destro su una riga › Inserisci riga sotto. L'intestazione la rendi riconoscibile come vuoi tu</w:t>
            </w:r>
          </w:p>
        </w:tc>
      </w:tr>
    </w:tbl>
    <w:p>
      <w:pPr>
        <w:spacing w:after="40"/>
      </w:pPr>
    </w:p>
    <w:p>
      <w:r>
        <w:rPr/>
        <w:t xml:space="preserve">Man mano che correggi, </w:t>
      </w:r>
      <w:r>
        <w:rPr>
          <w:b/>
        </w:rPr>
        <w:t>risolvi i commenti</w:t>
      </w:r>
      <w:r>
        <w:rPr/>
        <w:t xml:space="preserve"> della Parte 1 (✓).</w:t>
      </w:r>
    </w:p>
    <w:p>
      <w:pPr>
        <w:pStyle w:val="Heading1"/>
      </w:pPr>
      <w:r>
        <w:t>Parte 5 · Esporta e verifica il PDF (15 min)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File › Scarica › Documento PDF (.pdf)</w:t>
            </w:r>
            <w:r>
              <w:rPr>
                <w:sz w:val="20"/>
              </w:rPr>
              <w:t>. Il PDF prende il nome del documento: se hai rinominato bene, si chiama già officina23_scheda_noleggio_ebike.pdf.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il PDF dalla cartella </w:t>
            </w:r>
            <w:r>
              <w:rPr>
                <w:b/>
                <w:sz w:val="20"/>
              </w:rPr>
              <w:t>Download</w:t>
            </w:r>
            <w:r>
              <w:rPr>
                <w:sz w:val="20"/>
              </w:rPr>
              <w:t xml:space="preserve"> (doppio clic: si apre in Chrome o Edge). Se devi riscaricarlo, </w:t>
            </w:r>
            <w:r>
              <w:rPr>
                <w:b/>
                <w:sz w:val="20"/>
              </w:rPr>
              <w:t>elimina prima il PDF vecchio</w:t>
            </w:r>
            <w:r>
              <w:rPr>
                <w:sz w:val="20"/>
              </w:rPr>
              <w:t>: altrimenti il nuovo si chiama …(1).pdf.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Controlla il PDF con la checklist qui sotto. Se qualcosa non va, correggi il Documento e </w:t>
            </w:r>
            <w:r>
              <w:rPr>
                <w:b/>
                <w:sz w:val="20"/>
              </w:rPr>
              <w:t>scarica di nuovo</w:t>
            </w:r>
            <w:r>
              <w:rPr>
                <w:sz w:val="20"/>
              </w:rPr>
              <w:t xml:space="preserve"> il PDF.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Consegna: nella consegna di Classroom </w:t>
            </w:r>
            <w:r>
              <w:rPr>
                <w:b/>
                <w:sz w:val="20"/>
              </w:rPr>
              <w:t>Aggiungi o crea › File</w:t>
            </w:r>
            <w:r>
              <w:rPr>
                <w:sz w:val="20"/>
              </w:rPr>
              <w:t xml:space="preserve"> › scegli il PDF. Il Documento Google è già allegato. Poi </w:t>
            </w:r>
            <w:r>
              <w:rPr>
                <w:b/>
                <w:sz w:val="20"/>
              </w:rPr>
              <w:t>Consegna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8731"/>
        <w:gridCol w:w="1134"/>
      </w:tblGrid>
      <w:tr>
        <w:trPr>
          <w:tblHeader w:val="true"/>
        </w:trPr>
        <w:tc>
          <w:tcPr>
            <w:tcW w:w="873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Controllo sul PDF</w:t>
            </w:r>
          </w:p>
        </w:tc>
        <w:tc>
          <w:tcPr>
            <w:tcW w:w="113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Il nome del file è officina23_scheda_noleggio_ebike.pdf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Non ci sono pagine vuote o quasi vuote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Il logo è rotondo e la foto non è deformata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La tabella è completa (nessuna cella vuota) e l'intestazione si riconosce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 2 link sono su parole che dicono dove portano e aprono la pagina giusta (attenzione: il lettore PDF rende cliccabili da solo gli indirizzi scritti per intero, quindi quelli non valgono)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Nessun titolo resta da solo in fondo a una pagina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Officina 23 · Lezione 2 – Sistema un documento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L2_scheda_sistema_documento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