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QA</w:t>
      </w:r>
    </w:p>
    <w:p>
      <w:r>
        <w:rPr>
          <w:color w:val="5F6B73"/>
          <w:sz w:val="24"/>
        </w:rPr>
        <w:t>Controlli di qualità, revisioni indipendenti e limiti noti</w:t>
      </w:r>
    </w:p>
    <w:p>
      <w:pPr>
        <w:pStyle w:val="Heading1"/>
      </w:pPr>
      <w:r>
        <w:t>Metodo</w:t>
      </w:r>
    </w:p>
    <w:p>
      <w:r>
        <w:rPr/>
        <w:t xml:space="preserve">Il lavoro è stato organizzato con i ruoli richiesti: Instructional Designer (progettazione della matrice), Docente di Informatica, Autore dei materiali, Specialista UDL/BES, Revisore didattico, QA/Validatore tecnico, Revisore finale. </w:t>
      </w:r>
      <w:r>
        <w:rPr>
          <w:b/>
        </w:rPr>
        <w:t>Nessun ruolo ha certificato il proprio lavoro</w:t>
      </w:r>
      <w:r>
        <w:rPr/>
        <w:t xml:space="preserve">: ogni fase è stata esaminata da un </w:t>
      </w:r>
      <w:r>
        <w:rPr>
          <w:b/>
        </w:rPr>
        <w:t>agente revisore indipendente</w:t>
      </w:r>
      <w:r>
        <w:rPr/>
        <w:t xml:space="preserve"> che ha aperto davvero i file (in sola lettura) e ha prodotto un elenco di problemi con gravità; le correzioni sono state applicate e riesaminate.</w:t>
      </w:r>
    </w:p>
    <w:p>
      <w:r>
        <w:rPr/>
        <w:t>Strumenti di verifica: validatore dello schema Office per i DOCX, python-docx, pypdf, PIL, parser XML, ffmpeg (decodifica completa e rilevamento di schermo nero), rendering reale in Chrome, anteprima di macOS, prova funzionale dello strumento di digitazione nel browser con input simulati.</w:t>
      </w:r>
    </w:p>
    <w:p>
      <w:pPr>
        <w:pStyle w:val="Heading1"/>
      </w:pPr>
      <w:r>
        <w:t>I 17 controlli obbligatori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61"/>
        <w:gridCol w:w="6804"/>
      </w:tblGrid>
      <w:tr>
        <w:trPr>
          <w:tblHeader w:val="true"/>
        </w:trPr>
        <w:tc>
          <w:tcPr>
            <w:tcW w:w="306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Controllo</w:t>
            </w:r>
          </w:p>
        </w:tc>
        <w:tc>
          <w:tcPr>
            <w:tcW w:w="680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Come è stato verificato · esito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 Tutti i file esistono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Controllo automatico di tutte le cartelle richieste e dei 10 compiti: ogni file citato nelle consegne esiste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2. I nomi corrispondono alle consegne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Nomi citati nelle schede confrontati con i file reali e con il contenuto degli ZIP; corrette le discrepanze trovate (es. posta_missione_finale.html)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 I DOCX si aprono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Tutti i DOCX aperti con python-docx e validati con il validatore dello schema Office (0 errori); anteprime visive controllate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4. I PDF si aprono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Tutti i PDF aperti con pypdf e visualizzati come immagini; nessun carattere corrotto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5. Gli ZIP si aprono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testzip su ogni archivio + apertura di ogni file interno (immagini, PDF, DOCX, SVG, ZIP annidati)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6. Le immagini non sono corrotte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Ogni JPG/PNG verificato e decodificato con PIL (anche dentro gli ZIP)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7. SVG validi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Parser XML su tutti gli SVG; resa verificata in Chrome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8. Dimensioni plausibili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Pesi misurati e riportati nelle soluzioni; ZIP 24,70 MB e video 75,5 MB tarati; allegati L4 sotto 20 MB; video decodificati senza errori e senza tratti neri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9. File 'sbagliati' apribili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DOCX mal formattati validi (logo con rapporto 2,17 invece di 1); il file ~$ è volutamente non apribile ed è dichiarato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10. Nessuna soluzione nei materiali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Nessun file di soluzione nelle cartelle studenti; esempio del poster che coincideva con una soluzione sostituito (R2)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11. Soluzioni corrette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Chiavi verificate sui file reali (ESAURITO = 7, EB-07, pesi, pixel, licenze) e da revisori indipendenti; contenuti normativi verificati su fonti ufficiali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12. STANDARD e BES misurano la stessa competenza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Versioni BES generate dalle standard approvate, stessi file ed evidenze; riesame dello specialista UDL (R5)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13. Missione finale meno guidata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Consegna con solo scenario/obiettivo/artefatti/vincoli; nessun passo numerato (controllo automatico + revisore)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14. Nessun riferimento a file inesistenti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Controllo automatico dei nomi citati nei DOCX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15. Istruzioni compatibili con Google Workspace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Menu in italiano verificati (Intestazione 1/2, Stili paragrafo, Mostra struttura); niente Excel né presentazioni; ricerca automatica di termini incompatibili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16. Linguaggio adatto a una terza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Revisioni didattiche R1–R5; frasi brevi, esempi, parole chiave in grassetto · </w:t>
            </w:r>
            <w:r>
              <w:rPr>
                <w:b/>
                <w:sz w:val="18"/>
              </w:rPr>
              <w:t>SUPERATO</w:t>
            </w:r>
          </w:p>
        </w:tc>
      </w:tr>
      <w:tr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17. Quattro lezioni sufficienti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Tempi rivisti dopo R1 e R3: attività 84–102 minuti per lezione in blocchi da 2 ore, con piani di taglio; con lezioni da 1 ora servono 10 ore (sezione 13 della guida) · </w:t>
            </w:r>
            <w:r>
              <w:rPr>
                <w:b/>
                <w:sz w:val="18"/>
              </w:rPr>
              <w:t>SUPERATO</w:t>
            </w:r>
          </w:p>
        </w:tc>
      </w:tr>
    </w:tbl>
    <w:p>
      <w:pPr>
        <w:spacing w:after="40"/>
      </w:pPr>
    </w:p>
    <w:p>
      <w:pPr>
        <w:pStyle w:val="Heading1"/>
      </w:pPr>
      <w:r>
        <w:t>Registro delle revisioni</w:t>
      </w:r>
    </w:p>
    <w:p>
      <w:pPr>
        <w:pStyle w:val="Heading2"/>
      </w:pPr>
      <w:r>
        <w:t>R1 – Revisione matrice v1 (Agenti 2+5, agente indipendente) – esito: APPROVATA CON MODIFICHE</w:t>
      </w:r>
    </w:p>
    <w:p>
      <w:pPr>
        <w:pStyle w:val="ListBullet"/>
        <w:spacing w:after="60"/>
      </w:pPr>
      <w:r>
        <w:rPr/>
        <w:t>A2.1 modificatori: 4 livelli (nessuno/Shift/AltGr/AltGr+Shift), variante Mac, tasto &lt; &gt; assente su alcuni portatili -&gt; CORRETTO (matrice 1.2, mappa, strumento)</w:t>
      </w:r>
    </w:p>
    <w:p>
      <w:pPr>
        <w:pStyle w:val="ListBullet"/>
        <w:spacing w:after="60"/>
      </w:pPr>
      <w:r>
        <w:rPr/>
        <w:t>A2.2 Google Documenti non accetta SVG -&gt; test trasparenza solo PNG/JPG; SVG provato nel browser -&gt; CORRETTO</w:t>
      </w:r>
    </w:p>
    <w:p>
      <w:pPr>
        <w:pStyle w:val="ListBullet"/>
        <w:spacing w:after="60"/>
      </w:pPr>
      <w:r>
        <w:rPr/>
        <w:t>A2.3 Esplora file mostra KB; peso da Proprieta'; GB da disco C: e quota Drive; distinguere peso/pixel -&gt; CORRETTO</w:t>
      </w:r>
    </w:p>
    <w:p>
      <w:pPr>
        <w:pStyle w:val="ListBullet"/>
        <w:spacing w:after="60"/>
      </w:pPr>
      <w:r>
        <w:rPr/>
        <w:t>A2.4 prova Cestino aggirabile -&gt; evidenza = "Percorso originale" e "Data eliminazione" letti nel Cestino; avviso su chiavette/rete -&gt; CORRETTO</w:t>
      </w:r>
    </w:p>
    <w:p>
      <w:pPr>
        <w:pStyle w:val="ListBullet"/>
        <w:spacing w:after="60"/>
      </w:pPr>
      <w:r>
        <w:rPr/>
        <w:t>A2.5 Blocco note non conta occorrenze -&gt; listino lungo (~200 righe) + conteggio con Ctrl+F in Chrome -&gt; CORRETTO</w:t>
      </w:r>
    </w:p>
    <w:p>
      <w:pPr>
        <w:pStyle w:val="ListBullet"/>
        <w:spacing w:after="60"/>
      </w:pPr>
      <w:r>
        <w:rPr/>
        <w:t>A2.6 "sa che" = conoscenza dichiarata -&gt; 2.4 riformulata come azione verificabile sul file -&gt; CORRETTO</w:t>
      </w:r>
    </w:p>
    <w:p>
      <w:pPr>
        <w:pStyle w:val="ListBullet"/>
        <w:spacing w:after="60"/>
      </w:pPr>
      <w:r>
        <w:rPr/>
        <w:t>A2.7 correzione logo deformato: reinserire o impostare stessa scala; conversione DOCX-&gt;Doc da verificare -&gt; CORRETTO + limite dichiarato</w:t>
      </w:r>
    </w:p>
    <w:p>
      <w:pPr>
        <w:pStyle w:val="ListBullet"/>
        <w:spacing w:after="60"/>
      </w:pPr>
      <w:r>
        <w:rPr/>
        <w:t>A2.8 caso link: usare /drive/my-drive -&gt; CORRETTO</w:t>
      </w:r>
    </w:p>
    <w:p>
      <w:pPr>
        <w:pStyle w:val="ListBullet"/>
        <w:spacing w:after="60"/>
      </w:pPr>
      <w:r>
        <w:rPr/>
        <w:t>A2.9 allegati Classroom danno accesso al docente -&gt; consegna 06 senza allegati Drive -&gt; CORRETTO</w:t>
      </w:r>
    </w:p>
    <w:p>
      <w:pPr>
        <w:pStyle w:val="ListBullet"/>
        <w:spacing w:after="60"/>
      </w:pPr>
      <w:r>
        <w:rPr/>
        <w:t>A2.10 Gmail &gt;25 MB crea link Drive da solo -&gt; nota agli studenti; niente prove di invio del file da 24,7 MB -&gt; CORRETTO</w:t>
      </w:r>
    </w:p>
    <w:p>
      <w:pPr>
        <w:pStyle w:val="ListBullet"/>
        <w:spacing w:after="60"/>
      </w:pPr>
      <w:r>
        <w:rPr/>
        <w:t>A2.11 rete: video 76 MB -&gt; copia lato server in Drive ("Crea una copia") invece di download/upload -&gt; CORRETTO (dimensione richiesta dal committente mantenuta)</w:t>
      </w:r>
    </w:p>
    <w:p>
      <w:pPr>
        <w:pStyle w:val="ListBullet"/>
        <w:spacing w:after="60"/>
      </w:pPr>
      <w:r>
        <w:rPr/>
        <w:t>A2.12 phishing in PDF non permette hover -&gt; casella di posta simulata HTML con barra di stato al passaggio del mouse -&gt; CORRETTO</w:t>
      </w:r>
    </w:p>
    <w:p>
      <w:pPr>
        <w:pStyle w:val="ListBullet"/>
        <w:spacing w:after="60"/>
      </w:pPr>
      <w:r>
        <w:rPr/>
        <w:t>A2.13 aggiunti Spazio e Alt+freccia giu' nella sfida senza mouse; Alt+Tab nella scheda -&gt; CORRETTO</w:t>
      </w:r>
    </w:p>
    <w:p>
      <w:pPr>
        <w:pStyle w:val="ListBullet"/>
        <w:spacing w:after="60"/>
      </w:pPr>
      <w:r>
        <w:rPr/>
        <w:t>A2.14 DigComp: dichiarata versione 2.2; C1/C2 prerequisito operativo -&gt; CORRETTO</w:t>
      </w:r>
    </w:p>
    <w:p>
      <w:pPr>
        <w:pStyle w:val="ListBullet"/>
        <w:spacing w:after="60"/>
      </w:pPr>
      <w:r>
        <w:rPr/>
        <w:t>A2.15 file ~$ senza attributo nascosto; regola nomi per cognomi con accenti/apostrofi -&gt; CORRETTO</w:t>
      </w:r>
    </w:p>
    <w:p>
      <w:pPr>
        <w:pStyle w:val="ListBullet"/>
        <w:spacing w:after="60"/>
      </w:pPr>
      <w:r>
        <w:rPr/>
        <w:t>A5.1 livelli uniformati (CON SUPPORTO = corretto solo dopo aiuto; NON ANCORA = non corretto neanche con aiuto) + registro aiuti nel registro di classe -&gt; CORRETTO</w:t>
      </w:r>
    </w:p>
    <w:p>
      <w:pPr>
        <w:pStyle w:val="ListBullet"/>
        <w:spacing w:after="60"/>
      </w:pPr>
      <w:r>
        <w:rPr/>
        <w:t>A5.2 autocertificazioni: codice esito con controllo nello strumento, osservatore tra pari per 1.1, URL della pagina risultati per 6.2, controllo tra pari firmato per 8.5, colonna fonte mai "Google" per 7.5 -&gt; CORRETTO</w:t>
      </w:r>
    </w:p>
    <w:p>
      <w:pPr>
        <w:pStyle w:val="ListBullet"/>
        <w:spacing w:after="60"/>
      </w:pPr>
      <w:r>
        <w:rPr/>
        <w:t>A5.3 tempi: Passaporto PRIMA 7 min in apertura L1 (o prima), esperimento ZIP breve in L1 + prova video in L4, terza domanda L3 facoltativa, MF ridotta (proposta breve, ZIP come allegato, priorita' dichiarate) -&gt; CORRETTO</w:t>
      </w:r>
    </w:p>
    <w:p>
      <w:pPr>
        <w:pStyle w:val="ListBullet"/>
        <w:spacing w:after="60"/>
      </w:pPr>
      <w:r>
        <w:rPr/>
        <w:t>A5.4 progressione: colonna grado di guida G/S/A; L4-A2 formulata per obiettivi -&gt; CORRETTO</w:t>
      </w:r>
    </w:p>
    <w:p>
      <w:pPr>
        <w:pStyle w:val="ListBullet"/>
        <w:spacing w:after="60"/>
      </w:pPr>
      <w:r>
        <w:rPr/>
        <w:t>A5.5 ambiguita': criterio "file inutili", ZIP annidato non si estrae, volantino = scan0002.pdf, MF con microcompetenze esplicite, "struttura logica" definita -&gt; CORRETTO</w:t>
      </w:r>
    </w:p>
    <w:p>
      <w:pPr>
        <w:pStyle w:val="ListBullet"/>
        <w:spacing w:after="60"/>
      </w:pPr>
      <w:r>
        <w:rPr/>
        <w:t>A5.6 incoerenze livelli 1.2/1.3/3.2/5.8 -&gt; CORRETTO</w:t>
      </w:r>
    </w:p>
    <w:p>
      <w:pPr>
        <w:pStyle w:val="ListBullet"/>
        <w:spacing w:after="60"/>
      </w:pPr>
      <w:r>
        <w:rPr/>
        <w:t>A5.7 indicatori generici: mini guida di stile (5.3), screenshot confronto (7.2), Passaporto con verbi d'azione -&gt; CORRETTO</w:t>
      </w:r>
    </w:p>
    <w:p>
      <w:pPr>
        <w:pStyle w:val="ListBullet"/>
        <w:spacing w:after="60"/>
      </w:pPr>
      <w:r>
        <w:rPr/>
        <w:t>A5.8 L2-1: difetti segnati come commenti in Google Documenti (Ctrl+Alt+M) -&gt; CORRETTO</w:t>
      </w:r>
    </w:p>
    <w:p>
      <w:pPr>
        <w:pStyle w:val="ListBullet"/>
        <w:spacing w:after="60"/>
      </w:pPr>
      <w:r>
        <w:rPr/>
        <w:t>A5.9 carico correzione: checklist rapida con file-campione -&gt; CORRETTO</w:t>
      </w:r>
    </w:p>
    <w:p>
      <w:pPr>
        <w:pStyle w:val="ListBullet"/>
        <w:spacing w:after="60"/>
      </w:pPr>
      <w:r>
        <w:rPr/>
        <w:t>Requisiti scoperti: browser vs motore (stessa query su due motori), Modalita' IA/Panoramica IA non sono fonti, indicatore sulla correttezza dell'INFORMAZIONE (nuova 6.6), art. 182 per il giubbotto, a capo a meta' frase in 5.4, BES MF senza riduzione artefatti, colonna scaffolding per microcompetenza, phishing con azione sugli strumenti -&gt; CORRETTO</w:t>
      </w:r>
    </w:p>
    <w:p>
      <w:pPr>
        <w:pStyle w:val="Heading2"/>
      </w:pPr>
      <w:r>
        <w:t>R2 – Revisione + QA Lezione 1 (Agenti 5+6, agente indipendente; file aperti davvero) – esito: APPROVATA CON MODIFICHE</w:t>
      </w:r>
    </w:p>
    <w:p>
      <w:pPr>
        <w:pStyle w:val="ListBullet"/>
        <w:spacing w:after="60"/>
      </w:pPr>
      <w:r>
        <w:rPr/>
        <w:t>BLOCCANTE: chiavetta_marta.zip senza cartella principale -&gt; rigenerato con radice chiavetta_marta/ -&gt; CORRETTO</w:t>
      </w:r>
    </w:p>
    <w:p>
      <w:pPr>
        <w:pStyle w:val="ListBullet"/>
        <w:spacing w:after="60"/>
      </w:pPr>
      <w:r>
        <w:rPr/>
        <w:t>Sfida senza mouse: Invio in un campo inviava il modulo -&gt; pulsante type="button" -&gt; CORRETTO (ritestato nel browser)</w:t>
      </w:r>
    </w:p>
    <w:p>
      <w:pPr>
        <w:pStyle w:val="ListBullet"/>
        <w:spacing w:after="60"/>
      </w:pPr>
      <w:r>
        <w:rPr/>
        <w:t>localStorage condiviso tra studenti sullo stesso PC -&gt; pulsante "Nuovo studente" + avviso con il nome salvato -&gt; CORRETTO</w:t>
      </w:r>
    </w:p>
    <w:p>
      <w:pPr>
        <w:pStyle w:val="ListBullet"/>
        <w:spacing w:after="60"/>
      </w:pPr>
      <w:r>
        <w:rPr/>
        <w:t>Poster regola dei nomi conteneva un nome-soluzione -&gt; esempio cambiato (scan0099.pdf) -&gt; CORRETTO</w:t>
      </w:r>
    </w:p>
    <w:p>
      <w:pPr>
        <w:pStyle w:val="ListBullet"/>
        <w:spacing w:after="60"/>
      </w:pPr>
      <w:r>
        <w:rPr/>
        <w:t>Tabella osservatore non compilabile sulla scheda altrui -&gt; l'osservatore compila la PROPRIA scheda, controlli ai valori del timer (40/20/5 s) -&gt; CORRETTO</w:t>
      </w:r>
    </w:p>
    <w:p>
      <w:pPr>
        <w:pStyle w:val="ListBullet"/>
        <w:spacing w:after="60"/>
      </w:pPr>
      <w:r>
        <w:rPr/>
        <w:t>Tempi: Parte 3 scheda B portata a 26 min (tabella solo con la cartella; nomi valutati nello ZIP), Parte 4 scheda A a 8 min -&gt; CORRETTO</w:t>
      </w:r>
    </w:p>
    <w:p>
      <w:pPr>
        <w:pStyle w:val="ListBullet"/>
        <w:spacing w:after="60"/>
      </w:pPr>
      <w:r>
        <w:rPr/>
        <w:t>"Bozza del volantino" ambigua (il docx conteneva la nota "va mandato alla tipografia") -&gt; nota rimossa, consegna precisata ("bozza grafica, PDF") -&gt; CORRETTO</w:t>
      </w:r>
    </w:p>
    <w:p>
      <w:pPr>
        <w:pStyle w:val="ListBullet"/>
        <w:spacing w:after="60"/>
      </w:pPr>
      <w:r>
        <w:rPr/>
        <w:t>Shift+Fine lasciava righe vuote -&gt; passi separati con Shift+freccia giu'; righe vuote accettate in soluzione -&gt; CORRETTO</w:t>
      </w:r>
    </w:p>
    <w:p>
      <w:pPr>
        <w:pStyle w:val="ListBullet"/>
        <w:spacing w:after="60"/>
      </w:pPr>
      <w:r>
        <w:rPr/>
        <w:t>Matrice 2.3 (EB-07) e 4.4 (330 KB) disallineate -&gt; CORRETTO</w:t>
      </w:r>
    </w:p>
    <w:p>
      <w:pPr>
        <w:pStyle w:val="ListBullet"/>
        <w:spacing w:after="60"/>
      </w:pPr>
      <w:r>
        <w:rPr/>
        <w:t>Minori: codice AC-17 per il casco bimbo, Dettagli spostato dopo la previsione, Ctrl+Tab tra schede di Chrome, download dall'anteprima, listino accettato anche in 05, foto "Nuova cartella" resa diversa (e-bike nel parco), prezzi coerenti nel listino, caccia salva la partita migliore, Ctrl+lettera ignorato, 1° controllo dei codici registrato, soluzione 02_foto = 4 JPG/JPEG + 1 ZIP, nota su Blocco note Win10 (un solo annulla), Ripristina ricrea la cartella, piano B Cestino disattivato, codice di controllo = deterrente -&gt; CORRETTO</w:t>
      </w:r>
    </w:p>
    <w:p>
      <w:pPr>
        <w:pStyle w:val="ListBullet"/>
        <w:spacing w:after="60"/>
      </w:pPr>
      <w:r>
        <w:rPr/>
        <w:t>Rilevato da me (Agente 6) durante il controllo delle anteprime L3: caratteri accentati corrotti nel PNG della ricerca immagini (HTML senza charset) -&gt; meta charset automatico in lib_html + rigenerazione -&gt; CORRETTO</w:t>
      </w:r>
    </w:p>
    <w:p>
      <w:pPr>
        <w:pStyle w:val="ListBullet"/>
        <w:spacing w:after="60"/>
      </w:pPr>
      <w:r>
        <w:rPr/>
        <w:t>Limite noto: Quick Look (anteprima macOS) ignora le larghezze delle tabelle; XML verificato conforme allo schema (validatore XSD) con larghezze esplicite in DXA -&gt; DOCUMENTATO nel report</w:t>
      </w:r>
    </w:p>
    <w:p>
      <w:pPr>
        <w:pStyle w:val="Heading2"/>
      </w:pPr>
      <w:r>
        <w:t>R3 – Revisione + QA Lezioni 2 e 3 (Agenti 2+5+6, agente indipendente) – esito: APPROVATE CON MODIFICHE</w:t>
      </w:r>
    </w:p>
    <w:p>
      <w:pPr>
        <w:pStyle w:val="ListBullet"/>
        <w:spacing w:after="60"/>
      </w:pPr>
      <w:r>
        <w:rPr/>
        <w:t>BLOCCANTE (Agente 2): in Google Documenti in italiano gli stili sono "Intestazione 1/2", non "Titolo 1/2" -&gt; corretto in schede, soluzioni, matrice, BES, missione finale -&gt; CORRETTO</w:t>
      </w:r>
    </w:p>
    <w:p>
      <w:pPr>
        <w:pStyle w:val="ListBullet"/>
        <w:spacing w:after="60"/>
      </w:pPr>
      <w:r>
        <w:rPr/>
        <w:t>Link nel PDF: Chrome/Edge rendono cliccabili da soli gli URL scritti per esteso (falso positivo) -&gt; verifica nel Documento + criterio "link su parole significative" -&gt; CORRETTO</w:t>
      </w:r>
    </w:p>
    <w:p>
      <w:pPr>
        <w:pStyle w:val="ListBullet"/>
        <w:spacing w:after="60"/>
      </w:pPr>
      <w:r>
        <w:rPr/>
        <w:t>Chiave L3: "aci.gov.it" inesistente -&gt; aci.it -&gt; CORRETTO</w:t>
      </w:r>
    </w:p>
    <w:p>
      <w:pPr>
        <w:pStyle w:val="ListBullet"/>
        <w:spacing w:after="60"/>
      </w:pPr>
      <w:r>
        <w:rPr/>
        <w:t>Zoom al 400% su foto grandi: istruzione "clic per vedere a grandezza reale" -&gt; CORRETTO</w:t>
      </w:r>
    </w:p>
    <w:p>
      <w:pPr>
        <w:pStyle w:val="ListBullet"/>
        <w:spacing w:after="60"/>
      </w:pPr>
      <w:r>
        <w:rPr/>
        <w:t>Tempi L3: Parte 0 dimostrata dal docente (3 min), 1 domanda obbligatoria + D3 consigliata, misure in coppia (4 file a testa) -&gt; CORRETTO</w:t>
      </w:r>
    </w:p>
    <w:p>
      <w:pPr>
        <w:pStyle w:val="ListBullet"/>
        <w:spacing w:after="60"/>
      </w:pPr>
      <w:r>
        <w:rPr/>
        <w:t>Regola del dominio spiegata in due passi con esempio -&gt; CORRETTO</w:t>
      </w:r>
    </w:p>
    <w:p>
      <w:pPr>
        <w:pStyle w:val="ListBullet"/>
        <w:spacing w:after="60"/>
      </w:pPr>
      <w:r>
        <w:rPr/>
        <w:t>Pagina 2 del modello PDF quasi vuota (anche in L4 scheda.pdf) -&gt; foto ridotta, niente interruzione forzata -&gt; CORRETTO</w:t>
      </w:r>
    </w:p>
    <w:p>
      <w:pPr>
        <w:pStyle w:val="ListBullet"/>
        <w:spacing w:after="60"/>
      </w:pPr>
      <w:r>
        <w:rPr/>
        <w:t>DOCX in Classroom resta in modalita' Office -&gt; istruzione "File &gt; Salva come Documento Google" prima di allegare -&gt; CORRETTO (anche nella guida)</w:t>
      </w:r>
    </w:p>
    <w:p>
      <w:pPr>
        <w:pStyle w:val="ListBullet"/>
        <w:spacing w:after="60"/>
      </w:pPr>
      <w:r>
        <w:rPr/>
        <w:t>Minori: nome menu "Stili paragrafo", nota su Sottotitolo/struttura, SVG "non gestito come vettoriale", doppio significato di "Dimensioni" in Windows, colore pagina contrastante, colonna trasparenza dopo la Parte 2, screenshot affiancato (Win+frecce), PDF riscaricato con "(1)", 6 punti di checklist, lucchetto "compreso" incoerente -&gt; sostituito con "mappa dei percorsi", 7 caratteri (non 6), metadati DOCX puliti, ZIP delle cartelle immagini per Classroom -&gt; CORRETTO</w:t>
      </w:r>
    </w:p>
    <w:p>
      <w:pPr>
        <w:pStyle w:val="ListBullet"/>
        <w:spacing w:after="60"/>
      </w:pPr>
      <w:r>
        <w:rPr/>
        <w:t>Non corretto (motivato): date delle foto a meta' settembre 2026 plausibili per lezioni da fine settembre; URL ".click" nell'esercizio di anatomia degli URL mantenuto (non e' un link, e' il caso ingannevole da smascherare; avviso nella guida)</w:t>
      </w:r>
    </w:p>
    <w:p>
      <w:pPr>
        <w:pStyle w:val="Heading2"/>
      </w:pPr>
      <w:r>
        <w:t>R4 – Revisione + QA Lezione 4 (Agenti 2+5+6, agente indipendente) – esito: APPROVATA CON MODIFICHE</w:t>
      </w:r>
    </w:p>
    <w:p>
      <w:pPr>
        <w:pStyle w:val="ListBullet"/>
        <w:spacing w:after="60"/>
      </w:pPr>
      <w:r>
        <w:rPr/>
        <w:t>IMPORTANTE (Agente 6): video.mp4 nero per 30 s su 36 e scritta tagliata -&gt; errore nel montaggio (zoompan con immagini in loop); corretto il generatore e rigenerati TUTTI i video (L1, L4, MF) con verifica automatica "blackdetect" -&gt; CORRETTO</w:t>
      </w:r>
    </w:p>
    <w:p>
      <w:pPr>
        <w:pStyle w:val="ListBullet"/>
        <w:spacing w:after="60"/>
      </w:pPr>
      <w:r>
        <w:rPr/>
        <w:t>Prova del link aggirabile (notifica Drive, controllo Gmail) -&gt; soluzioni: aprire solo il link nell'email; nota sul controllo automatico di Gmail -&gt; CORRETTO</w:t>
      </w:r>
    </w:p>
    <w:p>
      <w:pPr>
        <w:pStyle w:val="ListBullet"/>
        <w:spacing w:after="60"/>
      </w:pPr>
      <w:r>
        <w:rPr/>
        <w:t>"Sola visualizzazione" non compare sulle cartelle -&gt; controllo con "+ Nuovo" disattivato o ⓘ Dettagli -&gt; CORRETTO</w:t>
      </w:r>
    </w:p>
    <w:p>
      <w:pPr>
        <w:pStyle w:val="ListBullet"/>
        <w:spacing w:after="60"/>
      </w:pPr>
      <w:r>
        <w:rPr/>
        <w:t>Percorso del video "Condivisi con me" non affidabile -&gt; "apri dalla consegna, cerca con la ricerca di Drive, Crea una copia"; preparazione docente -&gt; CORRETTO</w:t>
      </w:r>
    </w:p>
    <w:p>
      <w:pPr>
        <w:pStyle w:val="ListBullet"/>
        <w:spacing w:after="60"/>
      </w:pPr>
      <w:r>
        <w:rPr/>
        <w:t>Prova ZIP del video fatta dal docente; tolto "(75 MB)" che rivelava il dato; nota rete (0,9 GB) -&gt; CORRETTO</w:t>
      </w:r>
    </w:p>
    <w:p>
      <w:pPr>
        <w:pStyle w:val="ListBullet"/>
        <w:spacing w:after="60"/>
      </w:pPr>
      <w:r>
        <w:rPr/>
        <w:t>Tabella decisioni: casi 1-4 solo peso, caso 5 anche richiesta tipografia; caso 2 "link" accettato se motivato -&gt; CORRETTO</w:t>
      </w:r>
    </w:p>
    <w:p>
      <w:pPr>
        <w:pStyle w:val="ListBullet"/>
        <w:spacing w:after="60"/>
      </w:pPr>
      <w:r>
        <w:rPr/>
        <w:t>Numero di file nella cartella allineato (2 foto + video) in matrice, scheda, soluzioni -&gt; CORRETTO</w:t>
      </w:r>
    </w:p>
    <w:p>
      <w:pPr>
        <w:pStyle w:val="ListBullet"/>
        <w:spacing w:after="60"/>
      </w:pPr>
      <w:r>
        <w:rPr/>
        <w:t>Email legittima rivelata prima della scheda phishing -&gt; scheda B (phishing) si svolge PRIMA della A, tolto "uno e' vero" -&gt; CORRETTO</w:t>
      </w:r>
    </w:p>
    <w:p>
      <w:pPr>
        <w:pStyle w:val="ListBullet"/>
        <w:spacing w:after="60"/>
      </w:pPr>
      <w:r>
        <w:rPr/>
        <w:t>Minori: Parte 0 spostata a "se finisci prima", colonna "indizi / perche' e' affidabile", controllo permessi insieme al compagno, "solito numero" chiarito, ruolo Editor, "Copia link e' il modo sicuro", troncamento dei decimali di Windows (±0,1), ZIP del video "stesso peso o qualche KB in piu'", domini del phishing portati su .example (non registrabili) -&gt; CORRETTO</w:t>
      </w:r>
    </w:p>
    <w:p>
      <w:pPr>
        <w:pStyle w:val="Heading2"/>
      </w:pPr>
      <w:r>
        <w:t>R5 – Revisione Missione finale + Specialista UDL/BES (Agenti 4+5+6, agente indipendente) – esito: APPROVATA CON MODIFICHE</w:t>
      </w:r>
    </w:p>
    <w:p>
      <w:pPr>
        <w:pStyle w:val="ListBullet"/>
        <w:spacing w:after="60"/>
      </w:pPr>
      <w:r>
        <w:rPr/>
        <w:t>Trasferimento: i vincoli della consegna ripetevano i numeri della lettera -&gt; ora rimandano alla lettera (limite, pagine, logo, oggetto, immagini, fonte da estrarre) -&gt; CORRETTO</w:t>
      </w:r>
    </w:p>
    <w:p>
      <w:pPr>
        <w:pStyle w:val="ListBullet"/>
        <w:spacing w:after="60"/>
      </w:pPr>
      <w:r>
        <w:rPr/>
        <w:t>Rubrica non coperta dagli artefatti (6.2, 6.4, 6.5, 8.5, 9.1) -&gt; diario con 6 domande che raccolgono query, ente, data, seconda fonte, domini del phishing, controllo prima dell'invio; rubrica riorganizzata per artefatto (A, B, C, D, E) -&gt; CORRETTO</w:t>
      </w:r>
    </w:p>
    <w:p>
      <w:pPr>
        <w:pStyle w:val="ListBullet"/>
        <w:spacing w:after="60"/>
      </w:pPr>
      <w:r>
        <w:rPr/>
        <w:t>Logo richiesto dalla lettera ma non controllato -&gt; aggiunto a difetti e rubrica -&gt; CORRETTO</w:t>
      </w:r>
    </w:p>
    <w:p>
      <w:pPr>
        <w:pStyle w:val="ListBullet"/>
        <w:spacing w:after="60"/>
      </w:pPr>
      <w:r>
        <w:rPr/>
        <w:t>Tempi: priorita' realistica, diario compilato durante il lavoro, controllo del docente a meta' -&gt; CORRETTO</w:t>
      </w:r>
    </w:p>
    <w:p>
      <w:pPr>
        <w:pStyle w:val="ListBullet"/>
        <w:spacing w:after="60"/>
      </w:pPr>
      <w:r>
        <w:rPr/>
        <w:t>Posta della missione: contatore "0/5" con 4 messaggi e codice SMS residuo -&gt; rimosso, "/4" -&gt; CORRETTO</w:t>
      </w:r>
    </w:p>
    <w:p>
      <w:pPr>
        <w:pStyle w:val="ListBullet"/>
        <w:spacing w:after="60"/>
      </w:pPr>
      <w:r>
        <w:rPr/>
        <w:t>Loghi identici a quelli della L3 (scelta = riconoscimento) -&gt; nuove varianti con trappole: PNG NON trasparente, PNG trasparente troppo piccolo, PNG trasparente ad alta risoluzione da rinominare -&gt; CORRETTO</w:t>
      </w:r>
    </w:p>
    <w:p>
      <w:pPr>
        <w:pStyle w:val="ListBullet"/>
        <w:spacing w:after="60"/>
      </w:pPr>
      <w:r>
        <w:rPr/>
        <w:t>Mappa con "Piazza Grande" scritto due volte (anche nel video) -&gt; corretto e video rigenerato -&gt; CORRETTO</w:t>
      </w:r>
    </w:p>
    <w:p>
      <w:pPr>
        <w:pStyle w:val="ListBullet"/>
        <w:spacing w:after="60"/>
      </w:pPr>
      <w:r>
        <w:rPr/>
        <w:t>Guida Consegna 08 con frasi di altre consegne -&gt; testi condizionali -&gt; CORRETTO</w:t>
      </w:r>
    </w:p>
    <w:p>
      <w:pPr>
        <w:pStyle w:val="ListBullet"/>
        <w:spacing w:after="60"/>
      </w:pPr>
      <w:r>
        <w:rPr/>
        <w:t>Bozza guidata con marcatori in testo rosso (finivano nel PDF) -&gt; commenti veri di Word/Documenti, completi (righe vuote, caratteri, contatti, logo mancante) -&gt; CORRETTO</w:t>
      </w:r>
    </w:p>
    <w:p>
      <w:pPr>
        <w:pStyle w:val="ListBullet"/>
        <w:spacing w:after="60"/>
      </w:pPr>
      <w:r>
        <w:rPr/>
        <w:t>Versione con supporto: tabella "Che cosa chiede la lettera", tabella pesi/totale, promemoria (peso, fonte, attribuzione, logo, phishing), oggetto "copiato uguale" invece che fornito, vincolo "nessun file sparso", diario CON_AIUTI -&gt; CORRETTO</w:t>
      </w:r>
    </w:p>
    <w:p>
      <w:pPr>
        <w:pStyle w:val="ListBullet"/>
        <w:spacing w:after="60"/>
      </w:pPr>
      <w:r>
        <w:rPr/>
        <w:t>Campione BES lezioni: L2 checklist rivelava le sottosezioni; L4-A checklist dava gia' il ruolo e la risposta del caso 5; L4-B checklist senza colonna del dominio -&gt; corretti (stessa misura delle standard) -&gt; CORRETTO</w:t>
      </w:r>
    </w:p>
    <w:p>
      <w:pPr>
        <w:pStyle w:val="ListBullet"/>
        <w:spacing w:after="60"/>
      </w:pPr>
      <w:r>
        <w:rPr/>
        <w:t>Minori: 2 celle vuote (non 3), "almeno" nei valori OMS, dominio del mittente nel phishing, nomi file allineati nella matrice -&gt; CORRETTO</w:t>
      </w:r>
    </w:p>
    <w:p>
      <w:pPr>
        <w:pStyle w:val="Heading2"/>
      </w:pPr>
      <w:r>
        <w:t>R6 – Revisione finale del pacchetto (Agente 7, agente indipendente) – esito: PRONTO PER LA DISTRIBUZIONE (nessun blocco)</w:t>
      </w:r>
    </w:p>
    <w:p>
      <w:pPr>
        <w:pStyle w:val="ListBullet"/>
        <w:spacing w:after="60"/>
      </w:pPr>
      <w:r>
        <w:rPr/>
        <w:t>IMPORTANTE: versioni CHECKLIST e GUIDATA mescolate nello stesso compito BES di Classroom -&gt; sottocartelle DA_CARICARE_BES/CHECKLIST e /GUIDATA, "secondo compito" (checklist) e "terzo compito" (guidata) nelle guide e nella tabella dell'ordine di caricamento -&gt; CORRETTO</w:t>
      </w:r>
    </w:p>
    <w:p>
      <w:pPr>
        <w:pStyle w:val="ListBullet"/>
        <w:spacing w:after="60"/>
      </w:pPr>
      <w:r>
        <w:rPr/>
        <w:t>IMPORTANTE: guida docente disomogenea dopo la L1 -&gt; aggiunti "Che cosa osservare", "Se il tempo non basta" (L2, L3, L4), "Come condurre" (L3), "Prima della lezione" e "Che cosa osservare" (missione finale) -&gt; CORRETTO</w:t>
      </w:r>
    </w:p>
    <w:p>
      <w:pPr>
        <w:pStyle w:val="ListBullet"/>
        <w:spacing w:after="60"/>
      </w:pPr>
      <w:r>
        <w:rPr/>
        <w:t>IMPORTANTE: soluzioni senza le versioni guidate -&gt; paragrafi "Versione guidata" in L2 e L3 -&gt; CORRETTO</w:t>
      </w:r>
    </w:p>
    <w:p>
      <w:pPr>
        <w:pStyle w:val="ListBullet"/>
        <w:spacing w:after="60"/>
      </w:pPr>
      <w:r>
        <w:rPr/>
        <w:t>IMPORTANTE: conteggi di README e REPORT non aggiornati -&gt; rigenerati dopo il QA finale -&gt; CORRETTO</w:t>
      </w:r>
    </w:p>
    <w:p>
      <w:pPr>
        <w:pStyle w:val="ListBullet"/>
        <w:spacing w:after="60"/>
      </w:pPr>
      <w:r>
        <w:rPr/>
        <w:t>Minori: conteggi della chiavetta uniformati (23 file in 3 sottocartelle; guidata 14 file), ZIP L4 ritarato a 24,72 MB perche' Windows tronca i decimali (ora appare 24,7 ovunque), titoli dei compiti completi nelle tabelle, sottocartella ORIGINALI per i .docx dopo la conversione, consegna della missione finale anche in PDF (versione con supporto come Documento Google da compilare), carico di preparazione e di correzione dichiarato nel README -&gt; CORRETTO</w:t>
      </w:r>
    </w:p>
    <w:p>
      <w:pPr>
        <w:pStyle w:val="Heading2"/>
      </w:pPr>
      <w:r>
        <w:t>R7a – Collaudo della Palestra della selezione (Agente 6, prove eseguite) – aggiunta su richiesta del committente</w:t>
      </w:r>
    </w:p>
    <w:p>
      <w:pPr>
        <w:pStyle w:val="ListBullet"/>
        <w:spacing w:after="60"/>
      </w:pPr>
      <w:r>
        <w:rPr/>
        <w:t>Test logico con eventi sintetici: 10/10 sfide sui file superate con la tecnica richiesta; tecnica diversa -&gt; 1 stella; mouse nelle sfide "solo tastiera" -&gt; 1 stella; barra di stato con il peso della selezione -&gt; SUPERATO</w:t>
      </w:r>
    </w:p>
    <w:p>
      <w:pPr>
        <w:pStyle w:val="ListBullet"/>
        <w:spacing w:after="60"/>
      </w:pPr>
      <w:r>
        <w:rPr/>
        <w:t>Test con input REALI (Chrome headless pilotato con puppeteer-core): doppio clic, triplo clic, clic + Shift+clic, Option/Ctrl+Shift+freccia, Shift+freccia carattere per carattere, Cmd/Ctrl+A, fine riga, fine testo (8/8 sfide sul testo), Cmd/Ctrl+clic, Shift+clic, solo tastiera e rettangolo sui file -&gt; SUPERATO; nessun errore JavaScript; il testo non si puo' modificare</w:t>
      </w:r>
    </w:p>
    <w:p>
      <w:pPr>
        <w:pStyle w:val="ListBullet"/>
        <w:spacing w:after="60"/>
      </w:pPr>
      <w:r>
        <w:rPr/>
        <w:t>Difetti trovati e corretti durante il collaudo: email accettata con uno spazio in piu' (ora confronto esatto); rettangolo che selezionava troppi file perche' il clic nel vuoto faceva scorrere l'elenco (focus senza scorrimento e scorrimento automatico solo con la tastiera) -&gt; CORRETTO e ritestato</w:t>
      </w:r>
    </w:p>
    <w:p>
      <w:pPr>
        <w:pStyle w:val="ListBullet"/>
        <w:spacing w:after="60"/>
      </w:pPr>
      <w:r>
        <w:rPr/>
        <w:t>Nota: nel pannello del browser dell'ambiente di lavoro le coordinate dei clic non corrispondevano agli screenshot (problema del pannello, non dello strumento): per questo il collaudo reale e' stato fatto con Chrome pilotato da script</w:t>
      </w:r>
    </w:p>
    <w:p>
      <w:pPr>
        <w:pStyle w:val="Heading2"/>
      </w:pPr>
      <w:r>
        <w:t>R7b · Revisione indipendente della Palestra della selezione (Agenti 2, 5, 6) → correzioni → nuovo collaudo</w:t>
      </w:r>
    </w:p>
    <w:p>
      <w:pPr>
        <w:pStyle w:val="ListBullet"/>
        <w:spacing w:after="60"/>
      </w:pPr>
      <w:r>
        <w:rPr/>
        <w:t>Strumento: clic sulla barra di scorrimento ignorato; tasto Canc attivo solo nella sfida File 8 (falso positivo File 4/5 chiuso; obiettivi calcolati su tutti i file); dopo Controlla/Suggerimento il focus resta nell'elenco o nel testo (sfide SOLO TASTIERA); suggerimento registrato anche dopo «Ricomincia»; cambio nome senza «Nuovo studente» → richiesta di conferma (OK = risultati azzerati, Annulla = il codice riporta «nome iniziale»); verifica del codice con spazi/a capo normalizzati; dopo File 8 niente ingresso automatico nei bonus («Passa al testo →»), dopo Testo 8 «Vai al Riepilogo →»; elenco sfide e intestazioni raggiungibili da tastiera, aria-activedescendant, focus della riga più visibile; testi: «non sono tutti vicini», «se usi il mouse prendi 1 stella», barra contestuale, nota Windows/Mac/Chromebook, «solo i file».</w:t>
      </w:r>
    </w:p>
    <w:p>
      <w:pPr>
        <w:pStyle w:val="ListBullet"/>
        <w:spacing w:after="60"/>
      </w:pPr>
      <w:r>
        <w:rPr/>
        <w:t>Didattica: riscaldamento 15 minuti (scaletta L2 ricalcolata: 5–20 … 110–120; Parte 3 18', Parte 4 25' allineate tra scheda, guida, design e index); regola «allo scadere copia comunque il codice»; piano B → 2.5 «non osservata», recupero inserito nella scaletta L4 (99–120); scaletta rapida, INDICE (51 microcompetenze, strumento elencato), README, matrice («già usata in L1-B3; riuso in L4-A2»); BES: tabella con Shift+→, Shift+Fine, Ctrl+Shift+Fine, priorità al testo; «Cosa consegni» cita il codice.</w:t>
      </w:r>
    </w:p>
    <w:p>
      <w:pPr>
        <w:pStyle w:val="ListBullet"/>
        <w:spacing w:after="60"/>
      </w:pPr>
      <w:r>
        <w:rPr/>
        <w:t>Collaudo: test_sel.js (input reali) 8/8 testo + file ★★★, testo invariato; test_logic.js tutte le sfide ★★★ con la tecnica richiesta, 1★ altrimenti; test_rev.js del revisore (focus, suggerimento, codici con a capo/NBSP ora validi); test_rev2b.js (cambio nome OK/Annulla, Canc bloccato, niente bonus automatico, frecce dopo Controlla); test_sbar.js (clic e trascinamento fuori dall'area client ignorati); nessun errore JavaScript. index.html: 98/98 link OK.</w:t>
      </w:r>
    </w:p>
    <w:p>
      <w:pPr>
        <w:pStyle w:val="Heading1"/>
      </w:pPr>
      <w:r>
        <w:t>QA finale automatico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5329"/>
      </w:tblGrid>
      <w:t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File aperti e verificati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177</w:t>
            </w:r>
          </w:p>
        </w:tc>
      </w:tr>
      <w:t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Problemi aperti al termine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Pesi L4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archivio_foto_festa_2025.zip: 24.72 MB, video.mp4: 75.54 MB, allegati_sotto_20MB(logo+scheda+foto): 12.29 MB</w:t>
            </w:r>
          </w:p>
        </w:tc>
      </w:tr>
      <w:t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Logo deformato nel DOCX di Marta (larghezza/altezza)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2.17</w:t>
            </w:r>
          </w:p>
        </w:tc>
      </w:tr>
      <w:t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Listino: ESAURITO / righe da spostare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 / 4</w:t>
            </w:r>
          </w:p>
        </w:tc>
      </w:tr>
      <w:t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Tratti neri nei video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 / 0</w:t>
            </w:r>
          </w:p>
        </w:tc>
      </w:tr>
      <w:t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File pronti in 08_CLASSROOM_CONSEGNE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66</w:t>
            </w:r>
          </w:p>
        </w:tc>
      </w:tr>
    </w:tbl>
    <w:p>
      <w:pPr>
        <w:spacing w:after="40"/>
      </w:pPr>
    </w:p>
    <w:p>
      <w:pPr>
        <w:pStyle w:val="Heading1"/>
      </w:pPr>
      <w:r>
        <w:t>Limiti noti</w:t>
      </w:r>
    </w:p>
    <w:p>
      <w:pPr>
        <w:pStyle w:val="ListBullet"/>
        <w:spacing w:after="60"/>
      </w:pPr>
      <w:r>
        <w:rPr/>
        <w:t>Nessuna prova dentro Classroom/Documenti Google reali (vedi README_DOCENTE): consigliata la prova tecnica della guida (sezione 4).</w:t>
      </w:r>
    </w:p>
    <w:p>
      <w:pPr>
        <w:pStyle w:val="ListBullet"/>
        <w:spacing w:after="60"/>
      </w:pPr>
      <w:r>
        <w:rPr/>
        <w:t>L'anteprima di macOS ignora le larghezze delle tabelle: le larghezze sono comunque esplicite nel file.</w:t>
      </w:r>
    </w:p>
    <w:p>
      <w:pPr>
        <w:pStyle w:val="ListBullet"/>
        <w:spacing w:after="60"/>
      </w:pPr>
      <w:r>
        <w:rPr/>
        <w:t>Menu e comportamenti di Google possono cambiare; alcune funzioni dipendono dall'amministratore della scuola.</w:t>
      </w:r>
    </w:p>
    <w:p>
      <w:pPr>
        <w:pStyle w:val="ListBullet"/>
        <w:spacing w:after="60"/>
      </w:pPr>
      <w:r>
        <w:rPr/>
        <w:t>Le fonti web reali possono cambiare: aprirle prima della lezione.</w:t>
      </w:r>
    </w:p>
    <w:p>
      <w:pPr>
        <w:pStyle w:val="Heading1"/>
      </w:pPr>
      <w:r>
        <w:t>Revisione finale (Agente 7 – il pacchetto visto da un docente che lo riceve)</w:t>
      </w:r>
    </w:p>
    <w:p>
      <w:r>
        <w:rPr>
          <w:sz w:val="20"/>
        </w:rPr>
        <w:t>VERDETTO: PRONTO PER LA DISTRIBUZIONE. Nessun problema bloccante: non manca nessun file, soluzione o versione richiesta.</w:t>
      </w:r>
    </w:p>
    <w:p>
      <w:r>
        <w:rPr>
          <w:sz w:val="20"/>
        </w:rPr>
        <w:t>Il revisore finale ha aperto in modo indipendente tutti i file del pacchetto (DOCX, PDF, ZIP, HTML, video fotogramma per fotogramma, immagini) senza basarsi su questo report.</w:t>
      </w:r>
    </w:p>
    <w:p>
      <w:r>
        <w:rPr>
          <w:sz w:val="20"/>
        </w:rPr>
        <w:t>Ha segnalato 4 correzioni importanti (versioni BES mescolate nei compiti di Classroom; guida meno dettagliata dopo la Lezione 1; soluzioni delle versioni guidate; conteggi di README e REPORT) e 5 minori: tutte sono state applicate prima della consegna (vedi R6).</w:t>
      </w:r>
    </w:p>
    <w:p>
      <w:r>
        <w:rPr>
          <w:sz w:val="20"/>
        </w:rPr>
        <w:t>Punti di forza secondo il revisore: un unico scenario con file veri e trappole realistiche; Classroom quasi "chiavi in mano" con traccia e tabella file/opzione per ogni compito; soluzioni con valori reali e checklist di correzione rapide; versioni BES che non abbassano l'obiettivo; piani B concreti.</w:t>
      </w:r>
    </w:p>
    <w:p>
      <w:r>
        <w:rPr>
          <w:sz w:val="20"/>
        </w:rPr>
        <w:t>Rischi d'uso reali da tenere presenti: preparazione iniziale di circa 2 ore; alcune funzioni dipendono dall'amministratore di Workspace (Gmail per gli studenti, copia dei file condivisi, download degli HTML), quindi la prova tecnica va fatta davvero; tempi stretti nella Lezione 3 e nella missione finale; nella Lezione 4 e nella missione finale il docente riceve circa 25 email da controllare fuori da Classroom.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Report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REPORT_QA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