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Condividi e consegna · A</w:t>
      </w:r>
    </w:p>
    <w:p>
      <w:r>
        <w:rPr>
          <w:color w:val="5F6B73"/>
          <w:sz w:val="24"/>
        </w:rPr>
        <w:t>Pesi, Drive, permessi ed email – circa 65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18"/>
        <w:gridCol w:w="6747"/>
      </w:tblGrid>
      <w:tr>
        <w:tc>
          <w:tcPr>
            <w:tcW w:w="311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6747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11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6747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11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Compagno che controlla la tua email</w:t>
            </w:r>
          </w:p>
        </w:tc>
        <w:tc>
          <w:tcPr>
            <w:tcW w:w="6747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📨  La situazione</w:t>
            </w:r>
          </w:p>
          <w:p>
            <w:pPr>
              <w:spacing w:after="40" w:line="276" w:lineRule="auto"/>
            </w:pPr>
            <w:r>
              <w:rPr/>
              <w:t xml:space="preserve">La </w:t>
            </w:r>
            <w:r>
              <w:rPr>
                <w:b/>
              </w:rPr>
              <w:t>Tipografia Lampo</w:t>
            </w:r>
            <w:r>
              <w:rPr/>
              <w:t xml:space="preserve"> deve stampare i volantini dell'Open Day e montare il video per lo schermo in vetrina. Nella sua email (l'hai già analizzata nella scheda B) chiede il </w:t>
            </w:r>
            <w:r>
              <w:rPr>
                <w:b/>
              </w:rPr>
              <w:t>PDF della scheda</w:t>
            </w:r>
            <w:r>
              <w:rPr/>
              <w:t xml:space="preserve"> e il </w:t>
            </w:r>
            <w:r>
              <w:rPr>
                <w:b/>
              </w:rPr>
              <w:t>logo PNG</w:t>
            </w:r>
            <w:r>
              <w:rPr/>
              <w:t xml:space="preserve">; </w:t>
            </w:r>
            <w:r>
              <w:rPr>
                <w:b/>
              </w:rPr>
              <w:t>foto e video</w:t>
            </w:r>
            <w:r>
              <w:rPr/>
              <w:t xml:space="preserve"> con un </w:t>
            </w:r>
            <w:r>
              <w:rPr>
                <w:b/>
              </w:rPr>
              <w:t>link di Drive in sola visualizzazione</w:t>
            </w:r>
            <w:r>
              <w:rPr/>
              <w:t xml:space="preserve">. Oggi </w:t>
            </w:r>
            <w:r>
              <w:rPr>
                <w:b/>
              </w:rPr>
              <w:t>il docente fa la parte della tipografia</w:t>
            </w:r>
            <w:r>
              <w:rPr/>
              <w:t>: la tua email arriverà davvero a lui.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3"/>
              </w:rPr>
              <w:t>⚖️  Il vincolo di oggi</w:t>
            </w:r>
          </w:p>
          <w:p>
            <w:pPr>
              <w:spacing w:after="40" w:line="276" w:lineRule="auto"/>
            </w:pPr>
            <w:r>
              <w:rPr>
                <w:b/>
              </w:rPr>
              <w:t>Limite massimo degli allegati: 20 MB in totale.</w:t>
            </w:r>
            <w:r>
              <w:rPr/>
              <w:t xml:space="preserve"> È la regola della casella della tipografia (altri servizi hanno limiti diversi: Gmail, per esempio, oltre i 25 MB trasforma da solo gli allegati in link di Drive).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>1. L'</w:t>
            </w:r>
            <w:r>
              <w:rPr>
                <w:b/>
              </w:rPr>
              <w:t>email</w:t>
            </w:r>
            <w:r>
              <w:rPr/>
              <w:t xml:space="preserve"> inviata al docente (arriva a lui: non va allegata a Classroom).</w:t>
            </w:r>
          </w:p>
          <w:p>
            <w:pPr>
              <w:spacing w:after="40" w:line="276" w:lineRule="auto"/>
            </w:pPr>
            <w:r>
              <w:rPr/>
              <w:t>2. Questa scheda compilata e firmata dal compagno che ha controllato la tua bozza.</w:t>
            </w:r>
          </w:p>
          <w:p>
            <w:pPr>
              <w:spacing w:after="40" w:line="276" w:lineRule="auto"/>
            </w:pPr>
            <w:r>
              <w:rPr/>
              <w:t xml:space="preserve">Attenzione: </w:t>
            </w:r>
            <w:r>
              <w:rPr>
                <w:b/>
              </w:rPr>
              <w:t>non allegare</w:t>
            </w:r>
            <w:r>
              <w:rPr/>
              <w:t xml:space="preserve"> la cartella Drive alla consegna di Classroom. Il docente deve riceverla SOLO dal link nella tua email: è la prova che il link funziona.</w:t>
            </w:r>
          </w:p>
        </w:tc>
      </w:tr>
    </w:tbl>
    <w:p>
      <w:pPr>
        <w:spacing w:after="40"/>
      </w:pPr>
    </w:p>
    <w:p>
      <w:pPr>
        <w:pStyle w:val="Heading1"/>
      </w:pPr>
      <w:r>
        <w:t>Parte 1 · Pesa e decidi (12 min)</w:t>
      </w:r>
    </w:p>
    <w:p>
      <w:r>
        <w:rPr/>
        <w:t xml:space="preserve">Scarica i file della cartella </w:t>
      </w:r>
      <w:r>
        <w:rPr>
          <w:b/>
        </w:rPr>
        <w:t>allegati</w:t>
      </w:r>
      <w:r>
        <w:rPr/>
        <w:t xml:space="preserve"> (tranne il video, vedi Parte 2) e </w:t>
      </w:r>
      <w:r>
        <w:rPr>
          <w:b/>
        </w:rPr>
        <w:t>archivio_foto_festa_2025.zip</w:t>
      </w:r>
      <w:r>
        <w:rPr/>
        <w:t xml:space="preserve">. Leggi i pesi in </w:t>
      </w:r>
      <w:r>
        <w:rPr>
          <w:b/>
        </w:rPr>
        <w:t>Proprietà</w:t>
      </w:r>
      <w:r>
        <w:rPr/>
        <w:t>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  <w:gridCol w:w="4762"/>
      </w:tblGrid>
      <w:tr>
        <w:trPr>
          <w:tblHeader w:val="true"/>
        </w:trPr>
        <w:tc>
          <w:tcPr>
            <w:tcW w:w="510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(con unità)</w:t>
            </w:r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logo.png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scheda.pdf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foto1.jpg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foto2.jpg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video.mp4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archivio_foto_festa_2025.zip</w:t>
            </w:r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/>
        <w:t xml:space="preserve">Il peso del video lo leggi in Drive: aprilo dalla consegna, cercalo con la </w:t>
      </w:r>
      <w:r>
        <w:rPr>
          <w:b/>
        </w:rPr>
        <w:t>ricerca di Drive</w:t>
      </w:r>
      <w:r>
        <w:rPr/>
        <w:t xml:space="preserve"> e guarda </w:t>
      </w:r>
      <w:r>
        <w:rPr>
          <w:b/>
        </w:rPr>
        <w:t>ⓘ Dettagli</w:t>
      </w:r>
      <w:r>
        <w:rPr/>
        <w:t xml:space="preserve">. Il docente mostra alla classe che cosa succede se si comprime il video in ZIP: annota il peso prima </w:t>
      </w:r>
      <w:r>
        <w:rPr>
          <w:i/>
        </w:rPr>
        <w:t>_</w:t>
      </w:r>
      <w:r>
        <w:rPr/>
        <w:t xml:space="preserve">_ e dopo </w:t>
      </w:r>
      <w:r>
        <w:rPr>
          <w:i/>
        </w:rPr>
        <w:t>_</w:t>
      </w:r>
      <w:r>
        <w:rPr/>
        <w:t xml:space="preserve">_. Lo ZIP lo farebbe stare sotto i 20 MB? </w:t>
      </w:r>
      <w:r>
        <w:rPr>
          <w:i/>
        </w:rPr>
        <w:t>_</w:t>
      </w:r>
      <w:r>
        <w:rPr/>
        <w:t>_</w:t>
      </w:r>
    </w:p>
    <w:p>
      <w:r>
        <w:rPr>
          <w:b/>
          <w:sz w:val="21"/>
        </w:rPr>
        <w:t>Casi 1–4</w:t>
      </w:r>
      <w:r>
        <w:rPr>
          <w:sz w:val="21"/>
        </w:rPr>
        <w:t xml:space="preserve">: decidi solo in base al peso e al limite. </w:t>
      </w:r>
      <w:r>
        <w:rPr>
          <w:b/>
          <w:sz w:val="21"/>
        </w:rPr>
        <w:t>Caso 5</w:t>
      </w:r>
      <w:r>
        <w:rPr>
          <w:sz w:val="21"/>
        </w:rPr>
        <w:t>: rispetta anche la richiesta della tipografia.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1474"/>
        <w:gridCol w:w="2494"/>
        <w:gridCol w:w="2948"/>
      </w:tblGrid>
      <w:tr>
        <w:trPr>
          <w:tblHeader w:val="true"/>
        </w:trPr>
        <w:tc>
          <w:tcPr>
            <w:tcW w:w="294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totale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Decisione (allegato · ZIP · link Drive)</w:t>
            </w:r>
          </w:p>
        </w:tc>
        <w:tc>
          <w:tcPr>
            <w:tcW w:w="294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Perché (usa i numeri)</w:t>
            </w:r>
          </w:p>
        </w:tc>
      </w:tr>
      <w:tr>
        <w:trPr>
          <w:trHeight w:val="510" w:hRule="atLeast"/>
        </w:trPr>
        <w:tc>
          <w:tcPr>
            <w:tcW w:w="294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 · logo.png + scheda.pdf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94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294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· foto1.jpg + foto2.jpg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94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294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3 · archivio_foto_festa_2025.zip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94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294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4 · video.mp4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94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294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 · tutto per la tipografia (i 5 file)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948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2 · Drive: la tipografia deve vedere, non modificare (22 min)</w:t>
      </w: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🎯  Obiettivo</w:t>
            </w:r>
          </w:p>
          <w:p>
            <w:pPr>
              <w:spacing w:after="40" w:line="276" w:lineRule="auto"/>
            </w:pPr>
            <w:r>
              <w:rPr/>
              <w:t xml:space="preserve">Prepara in </w:t>
            </w:r>
            <w:r>
              <w:rPr>
                <w:b/>
              </w:rPr>
              <w:t>Google Drive</w:t>
            </w:r>
            <w:r>
              <w:rPr/>
              <w:t xml:space="preserve"> una cartella da mandare alla tipografia con </w:t>
            </w:r>
            <w:r>
              <w:rPr>
                <w:b/>
              </w:rPr>
              <w:t>le 2 foto e il video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>
                <w:b/>
              </w:rPr>
              <w:t>Vincoli:</w:t>
            </w:r>
            <w:r>
              <w:rPr/>
              <w:t xml:space="preserve"> la cartella si chiama </w:t>
            </w:r>
            <w:r>
              <w:rPr>
                <w:b/>
              </w:rPr>
              <w:t>officina23_tipografia_cognome</w:t>
            </w:r>
            <w:r>
              <w:rPr/>
              <w:t xml:space="preserve"> · tutti i file rispettano la </w:t>
            </w:r>
            <w:r>
              <w:rPr>
                <w:b/>
              </w:rPr>
              <w:t>regola dei nomi</w:t>
            </w:r>
            <w:r>
              <w:rPr/>
              <w:t xml:space="preserve"> (foto1.jpg non dice cosa c'è dentro!) · la tipografia (= il docente) deve poter </w:t>
            </w:r>
            <w:r>
              <w:rPr>
                <w:b/>
              </w:rPr>
              <w:t>vedere e scaricare</w:t>
            </w:r>
            <w:r>
              <w:rPr/>
              <w:t xml:space="preserve">, ma </w:t>
            </w:r>
            <w:r>
              <w:rPr>
                <w:b/>
              </w:rPr>
              <w:t>non modificare</w:t>
            </w:r>
            <w:r>
              <w:rPr/>
              <w:t xml:space="preserve"> · nessun altro deve poterla aprire · alla fine copi il </w:t>
            </w:r>
            <w:r>
              <w:rPr>
                <w:b/>
              </w:rPr>
              <w:t>link giusto</w:t>
            </w:r>
            <w:r>
              <w:rPr/>
              <w:t>.</w:t>
            </w:r>
          </w:p>
        </w:tc>
      </w:tr>
    </w:tbl>
    <w:p>
      <w:pPr>
        <w:spacing w:after="40"/>
      </w:pPr>
    </w:p>
    <w:p>
      <w:r>
        <w:rPr>
          <w:b/>
        </w:rPr>
        <w:t>Strumenti che ti possono servire (non per forza in quest'ordine):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61"/>
        <w:gridCol w:w="6804"/>
      </w:tblGrid>
      <w:tr>
        <w:trPr>
          <w:tblHeader w:val="true"/>
        </w:trPr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Azione</w:t>
            </w:r>
          </w:p>
        </w:tc>
        <w:tc>
          <w:tcPr>
            <w:tcW w:w="680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Dove si trova in Drive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Creare una cartella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+ Nuovo › Nuova cartella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Caricare file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+ Nuovo › Caricamento file (oppure trascina i file nella finestra)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video: non scaricarlo!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Aprilo dalla consegna di Classroom, poi in Drive cercalo con la barra di ricerca in alto › tasto destro › Crea una copia: la copia compare nel tuo Drive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Spostare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tasto destro › Organizza › Sposta (oppure trascina sulla cartella)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Rinominare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tasto destro › Rinomina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Condividere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tasto destro sulla cartella › Condividi › Condividi › aggiungi la persona › scegli il ruolo › Invia</w:t>
            </w:r>
          </w:p>
        </w:tc>
      </w:tr>
      <w:tr>
        <w:tc>
          <w:tcPr>
            <w:tcW w:w="306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Copiare il link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Condividi › Copia link (è il modo più sicuro)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rHeight w:val="567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Con chi hai condiviso la cartella (email)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Che ruolo hai scelto e perché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Accesso generale: Con limitazioni o Chiunque abbia il link? Perché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Nomi nuovi che hai dato ai 3 file della cartella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🔑  Ruoli di Drive</w:t>
            </w:r>
          </w:p>
          <w:p>
            <w:pPr>
              <w:spacing w:after="40" w:line="276" w:lineRule="auto"/>
            </w:pPr>
            <w:r>
              <w:rPr>
                <w:b/>
              </w:rPr>
              <w:t>Visualizzatore</w:t>
            </w:r>
            <w:r>
              <w:rPr/>
              <w:t xml:space="preserve">: può vedere e scaricare · </w:t>
            </w:r>
            <w:r>
              <w:rPr>
                <w:b/>
              </w:rPr>
              <w:t>Commentatore</w:t>
            </w:r>
            <w:r>
              <w:rPr/>
              <w:t xml:space="preserve">: vede e può lasciare commenti · </w:t>
            </w:r>
            <w:r>
              <w:rPr>
                <w:b/>
              </w:rPr>
              <w:t>Editor</w:t>
            </w:r>
            <w:r>
              <w:rPr/>
              <w:t>: può aggiungere, togliere e modificare file e condividerli con altri.</w:t>
            </w:r>
          </w:p>
        </w:tc>
      </w:tr>
    </w:tbl>
    <w:p>
      <w:pPr>
        <w:spacing w:after="40"/>
      </w:pPr>
    </w:p>
    <w:p>
      <w:pPr>
        <w:pStyle w:val="Heading1"/>
      </w:pPr>
      <w:r>
        <w:t>Parte 3 · "Non riesco ad aprire il file!" (10 min)</w:t>
      </w:r>
    </w:p>
    <w:p>
      <w:r>
        <w:rPr/>
        <w:t xml:space="preserve">Apri </w:t>
      </w:r>
      <w:r>
        <w:rPr>
          <w:b/>
        </w:rPr>
        <w:t>casi_non_riesco_ad_aprire.pdf</w:t>
      </w:r>
      <w:r>
        <w:rPr/>
        <w:t>. Per ogni caso trova il problema e scrivi come lo risolveresti.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4195"/>
        <w:gridCol w:w="4762"/>
      </w:tblGrid>
      <w:tr>
        <w:trPr>
          <w:tblHeader w:val="true"/>
        </w:trPr>
        <w:tc>
          <w:tcPr>
            <w:tcW w:w="90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Qual è il problema?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Come lo risolvo</w:t>
            </w:r>
          </w:p>
        </w:tc>
      </w:tr>
      <w:tr>
        <w:trPr>
          <w:trHeight w:val="737" w:hRule="atLeast"/>
        </w:trP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737" w:hRule="atLeast"/>
        </w:trP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B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737" w:hRule="atLeast"/>
        </w:trP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</w:p>
        </w:tc>
        <w:tc>
          <w:tcPr>
            <w:tcW w:w="476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4 · Email alla tipografia (20 min)</w:t>
      </w:r>
    </w:p>
    <w:p>
      <w:r>
        <w:rPr/>
        <w:t xml:space="preserve">In </w:t>
      </w:r>
      <w:r>
        <w:rPr>
          <w:b/>
        </w:rPr>
        <w:t>Gmail</w:t>
      </w:r>
      <w:r>
        <w:rPr/>
        <w:t xml:space="preserve"> scrivi la bozza (</w:t>
      </w:r>
      <w:r>
        <w:rPr>
          <w:b/>
        </w:rPr>
        <w:t>Scrivi</w:t>
      </w:r>
      <w:r>
        <w:rPr/>
        <w:t xml:space="preserve">). Destinatario: l'indirizzo email del docente (lo trovi in Classroom › Persone). L'email deve avere: </w:t>
      </w:r>
      <w:r>
        <w:rPr>
          <w:b/>
        </w:rPr>
        <w:t>destinatario · oggetto · saluto · motivo · allegati · link · chiusura · firma</w:t>
      </w:r>
      <w:r>
        <w:rPr/>
        <w:t>. Scegli tu le parole: deve essere chiara per una tipografia.</w:t>
      </w:r>
    </w:p>
    <w:p>
      <w:r>
        <w:rPr>
          <w:b/>
        </w:rPr>
        <w:t xml:space="preserve">Prima di inviare, un </w:t>
      </w:r>
      <w:r>
        <w:rPr>
          <w:b/>
        </w:rPr>
        <w:t>compagno</w:t>
      </w:r>
      <w:r>
        <w:rPr>
          <w:b/>
        </w:rPr>
        <w:t xml:space="preserve"> controlla la tua bozza sul tuo schermo con questa checklist e firma. Poi invii.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0"/>
        <w:gridCol w:w="680"/>
        <w:gridCol w:w="3515"/>
      </w:tblGrid>
      <w:tr>
        <w:trPr>
          <w:tblHeader w:val="true"/>
        </w:trPr>
        <w:tc>
          <w:tcPr>
            <w:tcW w:w="567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Checklist (la compila il compagno)</w:t>
            </w:r>
          </w:p>
        </w:tc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Destinatario giusto (docente = tipografia)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Oggetto chiaro (si capisce di cosa parla senza aprire)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Allegati presenti: quelli giusti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Peso totale degli allegati sotto i 20 MB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Link alla cartella Drive presente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Permessi: aprite insieme Condividi sulla cartella: il destinatario c'è, come Visualizzatore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Rilettura: saluto, motivo, chiusura, firma, niente errori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Firma del compagno</w:t>
            </w:r>
          </w:p>
        </w:tc>
        <w:tc>
          <w:tcPr>
            <w:tcW w:w="680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✅  Consegna su Classroom</w:t>
            </w:r>
          </w:p>
          <w:p>
            <w:pPr>
              <w:spacing w:after="40" w:line="276" w:lineRule="auto"/>
            </w:pPr>
            <w:r>
              <w:rPr/>
              <w:t xml:space="preserve">Invia l'email. Poi apri la consegna in Classroom e premi </w:t>
            </w:r>
            <w:r>
              <w:rPr>
                <w:b/>
              </w:rPr>
              <w:t>Consegna</w:t>
            </w:r>
            <w:r>
              <w:rPr/>
              <w:t xml:space="preserve"> (la scheda è già allegata). </w:t>
            </w:r>
            <w:r>
              <w:rPr>
                <w:b/>
              </w:rPr>
              <w:t>Non allegare</w:t>
            </w:r>
            <w:r>
              <w:rPr/>
              <w:t xml:space="preserve"> né la cartella Drive né i file.</w:t>
            </w:r>
          </w:p>
        </w:tc>
      </w:tr>
    </w:tbl>
    <w:p>
      <w:pPr>
        <w:spacing w:after="40"/>
      </w:pPr>
    </w:p>
    <w:p>
      <w:pPr>
        <w:pStyle w:val="Heading2"/>
      </w:pPr>
      <w:r>
        <w:t>Se finisci prima · Rivincita della tastiera</w:t>
      </w:r>
    </w:p>
    <w:p>
      <w:r>
        <w:rPr/>
        <w:t xml:space="preserve">Riapri </w:t>
      </w:r>
      <w:r>
        <w:rPr>
          <w:b/>
        </w:rPr>
        <w:t>typing_officina23.html</w:t>
      </w:r>
      <w:r>
        <w:rPr/>
        <w:t xml:space="preserve"> (Lezione 1), fai il </w:t>
      </w:r>
      <w:r>
        <w:rPr>
          <w:b/>
        </w:rPr>
        <w:t>Test finale</w:t>
      </w:r>
      <w:r>
        <w:rPr/>
        <w:t xml:space="preserve"> e confronta con l'obiettivo che avevi scritto. Accuratezza oggi: </w:t>
      </w:r>
      <w:r>
        <w:rPr>
          <w:i/>
        </w:rPr>
        <w:t>_</w:t>
      </w:r>
      <w:r>
        <w:rPr/>
        <w:t xml:space="preserve">_ % · Caratteri al minuto: </w:t>
      </w:r>
      <w:r>
        <w:rPr>
          <w:i/>
        </w:rPr>
        <w:t>_</w:t>
      </w:r>
      <w:r>
        <w:rPr/>
        <w:t>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4 – Condividi e consegna · Scheda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L4_A_scheda_drive_gmail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