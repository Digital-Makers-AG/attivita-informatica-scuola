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Condividi e consegna · B</w:t>
      </w:r>
    </w:p>
    <w:p>
      <w:r>
        <w:rPr>
          <w:color w:val="5F6B73"/>
          <w:sz w:val="26"/>
        </w:rPr>
        <w:t>Phishing · versione con checklist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948"/>
        <w:gridCol w:w="6917"/>
      </w:tblGrid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Nome e cognome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Classe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1E7D3A"/>
          <w:left w:val="single" w:sz="6" w:space="0" w:color="1E7D3A"/>
          <w:bottom w:val="single" w:sz="6" w:space="0" w:color="1E7D3A"/>
          <w:right w:val="single" w:sz="6" w:space="0" w:color="1E7D3A"/>
          <w:insideH w:val="single" w:sz="6" w:space="0" w:color="1E7D3A"/>
          <w:insideV w:val="single" w:sz="6" w:space="0" w:color="1E7D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6F4EA"/>
          </w:tcPr>
          <w:p>
            <w:pPr>
              <w:spacing w:after="60"/>
            </w:pPr>
            <w:r/>
            <w:r>
              <w:rPr>
                <w:b/>
                <w:color w:val="1E7D3A"/>
                <w:sz w:val="25"/>
              </w:rPr>
              <w:t>🧭  Come usare questa scheda</w:t>
            </w:r>
          </w:p>
          <w:p>
            <w:pPr>
              <w:spacing w:after="40" w:line="324" w:lineRule="auto"/>
            </w:pPr>
            <w:r>
              <w:rPr/>
              <w:t xml:space="preserve">✅ Fai </w:t>
            </w:r>
            <w:r>
              <w:rPr>
                <w:b/>
              </w:rPr>
              <w:t>un'azione per riga</w:t>
            </w:r>
            <w:r>
              <w:rPr/>
              <w:t xml:space="preserve"> e spunta ☐ quando hai finito.</w:t>
            </w:r>
          </w:p>
          <w:p>
            <w:pPr>
              <w:spacing w:after="40" w:line="324" w:lineRule="auto"/>
            </w:pPr>
            <w:r>
              <w:rPr/>
              <w:t xml:space="preserve">🔑 Le </w:t>
            </w:r>
            <w:r>
              <w:rPr>
                <w:b/>
              </w:rPr>
              <w:t>parole in grassetto</w:t>
            </w:r>
            <w:r>
              <w:rPr/>
              <w:t xml:space="preserve"> sono i comandi o i tasti da usare.</w:t>
            </w:r>
          </w:p>
          <w:p>
            <w:pPr>
              <w:spacing w:after="40" w:line="324" w:lineRule="auto"/>
            </w:pPr>
            <w:r>
              <w:rPr/>
              <w:t xml:space="preserve">👀 Guarda gli </w:t>
            </w:r>
            <w:r>
              <w:rPr>
                <w:b/>
              </w:rPr>
              <w:t>esempi</w:t>
            </w:r>
            <w:r>
              <w:rPr/>
              <w:t>. Chiedere aiuto al compagno o al docente va bene.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0B6E75"/>
          <w:left w:val="single" w:sz="6" w:space="0" w:color="0B6E75"/>
          <w:bottom w:val="single" w:sz="6" w:space="0" w:color="0B6E75"/>
          <w:right w:val="single" w:sz="6" w:space="0" w:color="0B6E75"/>
          <w:insideH w:val="single" w:sz="6" w:space="0" w:color="0B6E75"/>
          <w:insideV w:val="single" w:sz="6" w:space="0" w:color="0B6E75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3F2F2"/>
          </w:tcPr>
          <w:p>
            <w:pPr>
              <w:spacing w:after="60"/>
            </w:pPr>
            <w:r/>
            <w:r>
              <w:rPr>
                <w:b/>
                <w:color w:val="0B6E75"/>
                <w:sz w:val="25"/>
              </w:rPr>
              <w:t>🎯  Obiettivo</w:t>
            </w:r>
          </w:p>
          <w:p>
            <w:pPr>
              <w:spacing w:after="40" w:line="324" w:lineRule="auto"/>
            </w:pPr>
            <w:r>
              <w:rPr/>
              <w:t xml:space="preserve">Capire se un messaggio è una </w:t>
            </w:r>
            <w:r>
              <w:rPr>
                <w:b/>
              </w:rPr>
              <w:t>truffa</w:t>
            </w:r>
            <w:r>
              <w:rPr/>
              <w:t>.</w:t>
            </w:r>
          </w:p>
          <w:p>
            <w:pPr>
              <w:spacing w:after="40" w:line="324" w:lineRule="auto"/>
            </w:pPr>
            <w:r>
              <w:rPr/>
              <w:t xml:space="preserve">Sapere </w:t>
            </w:r>
            <w:r>
              <w:rPr>
                <w:b/>
              </w:rPr>
              <w:t>cosa fare</w:t>
            </w:r>
            <w:r>
              <w:rPr/>
              <w:t xml:space="preserve"> e </w:t>
            </w:r>
            <w:r>
              <w:rPr>
                <w:b/>
              </w:rPr>
              <w:t>come controllare</w:t>
            </w:r>
            <w:r>
              <w:rPr/>
              <w:t>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8A6D00"/>
          <w:left w:val="single" w:sz="6" w:space="0" w:color="8A6D00"/>
          <w:bottom w:val="single" w:sz="6" w:space="0" w:color="8A6D00"/>
          <w:right w:val="single" w:sz="6" w:space="0" w:color="8A6D00"/>
          <w:insideH w:val="single" w:sz="6" w:space="0" w:color="8A6D00"/>
          <w:insideV w:val="single" w:sz="6" w:space="0" w:color="8A6D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6D5"/>
          </w:tcPr>
          <w:p>
            <w:pPr>
              <w:spacing w:after="60"/>
            </w:pPr>
            <w:r/>
            <w:r>
              <w:rPr>
                <w:b/>
                <w:color w:val="8A6D00"/>
                <w:sz w:val="25"/>
              </w:rPr>
              <w:t>🚦  STOP · CONTROLLA · VERIFICA</w:t>
            </w:r>
          </w:p>
          <w:p>
            <w:pPr>
              <w:spacing w:after="40" w:line="324" w:lineRule="auto"/>
            </w:pPr>
            <w:r>
              <w:rPr/>
              <w:t xml:space="preserve">🛑 </w:t>
            </w:r>
            <w:r>
              <w:rPr>
                <w:b/>
              </w:rPr>
              <w:t>STOP</w:t>
            </w:r>
            <w:r>
              <w:rPr/>
              <w:t>: non cliccare subito.</w:t>
            </w:r>
          </w:p>
          <w:p>
            <w:pPr>
              <w:spacing w:after="40" w:line="324" w:lineRule="auto"/>
            </w:pPr>
            <w:r>
              <w:rPr/>
              <w:t xml:space="preserve">🔍 </w:t>
            </w:r>
            <w:r>
              <w:rPr>
                <w:b/>
              </w:rPr>
              <w:t>CONTROLLA</w:t>
            </w:r>
            <w:r>
              <w:rPr/>
              <w:t>: mittente completo e indirizzo vero del link (mouse sopra, senza cliccare).</w:t>
            </w:r>
          </w:p>
          <w:p>
            <w:pPr>
              <w:spacing w:after="40" w:line="324" w:lineRule="auto"/>
            </w:pPr>
            <w:r>
              <w:rPr/>
              <w:t xml:space="preserve">📞 </w:t>
            </w:r>
            <w:r>
              <w:rPr>
                <w:b/>
              </w:rPr>
              <w:t>VERIFICA</w:t>
            </w:r>
            <w:r>
              <w:rPr/>
              <w:t>: chiedi con un altro canale (telefono che conosci, sito scritto a mano, di persona).</w:t>
            </w:r>
          </w:p>
        </w:tc>
      </w:tr>
    </w:tbl>
    <w:p>
      <w:pPr>
        <w:spacing w:after="40"/>
      </w:pPr>
    </w:p>
    <w:p>
      <w:pPr>
        <w:spacing w:after="60"/>
        <w:ind w:left="227"/>
      </w:pPr>
      <w:r>
        <w:rPr/>
        <w:t xml:space="preserve">☐  Apro la </w:t>
      </w:r>
      <w:r>
        <w:rPr>
          <w:b/>
        </w:rPr>
        <w:t>casella di posta</w:t>
      </w:r>
      <w:r>
        <w:rPr/>
        <w:t xml:space="preserve"> dal link nella consegna (oppure scarico </w:t>
      </w:r>
      <w:r>
        <w:rPr>
          <w:b/>
        </w:rPr>
        <w:t>posta_officina23.html</w:t>
      </w:r>
      <w:r>
        <w:rPr/>
        <w:t xml:space="preserve"> e lo apro con doppio clic).</w:t>
      </w:r>
    </w:p>
    <w:p>
      <w:pPr>
        <w:spacing w:after="60"/>
        <w:ind w:left="227"/>
      </w:pPr>
      <w:r>
        <w:rPr/>
        <w:t xml:space="preserve">☐  Clicco sul </w:t>
      </w:r>
      <w:r>
        <w:rPr>
          <w:b/>
        </w:rPr>
        <w:t>nome del mittente</w:t>
      </w:r>
      <w:r>
        <w:rPr/>
        <w:t xml:space="preserve"> → leggo l'indirizzo completo.</w:t>
      </w:r>
    </w:p>
    <w:p>
      <w:pPr>
        <w:spacing w:after="60"/>
        <w:ind w:left="227"/>
      </w:pPr>
      <w:r>
        <w:rPr/>
        <w:t xml:space="preserve">☐  Metto il mouse </w:t>
      </w:r>
      <w:r>
        <w:rPr>
          <w:b/>
        </w:rPr>
        <w:t>sopra</w:t>
      </w:r>
      <w:r>
        <w:rPr/>
        <w:t xml:space="preserve"> i link → leggo l'indirizzo in basso a sinistra.</w:t>
      </w:r>
    </w:p>
    <w:p>
      <w:pPr>
        <w:spacing w:after="60"/>
        <w:ind w:left="227"/>
      </w:pPr>
      <w:r>
        <w:rPr/>
        <w:t>☐  Per ogni messaggio spunto gli indizi nella tabella.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268"/>
        <w:gridCol w:w="7257"/>
      </w:tblGrid>
      <w:tr>
        <w:trPr>
          <w:tblHeader w:val="true"/>
        </w:trPr>
        <w:tc>
          <w:tcPr>
            <w:tcW w:w="226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Messaggio</w:t>
            </w:r>
          </w:p>
        </w:tc>
        <w:tc>
          <w:tcPr>
            <w:tcW w:w="7257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Mittente completo e dominio vero del link (mouse sopra)</w:t>
            </w:r>
          </w:p>
        </w:tc>
      </w:tr>
      <w:tr>
        <w:trPr>
          <w:trHeight w:val="510" w:hRule="atLeast"/>
        </w:trPr>
        <w:tc>
          <w:tcPr>
            <w:tcW w:w="2268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1 BancAmica</w:t>
            </w:r>
          </w:p>
        </w:tc>
        <w:tc>
          <w:tcPr>
            <w:tcW w:w="7257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2268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2 Marta Ferri</w:t>
            </w:r>
          </w:p>
        </w:tc>
        <w:tc>
          <w:tcPr>
            <w:tcW w:w="7257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2268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3 Ciclo Ricambi</w:t>
            </w:r>
          </w:p>
        </w:tc>
        <w:tc>
          <w:tcPr>
            <w:tcW w:w="7257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2268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4 Tipografia Lampo</w:t>
            </w:r>
          </w:p>
        </w:tc>
        <w:tc>
          <w:tcPr>
            <w:tcW w:w="7257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2268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5 SMS PacchiVeloci</w:t>
            </w:r>
          </w:p>
        </w:tc>
        <w:tc>
          <w:tcPr>
            <w:tcW w:w="7257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9523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814"/>
        <w:gridCol w:w="1077"/>
        <w:gridCol w:w="1077"/>
        <w:gridCol w:w="1134"/>
        <w:gridCol w:w="1020"/>
        <w:gridCol w:w="1134"/>
        <w:gridCol w:w="1020"/>
        <w:gridCol w:w="1247"/>
      </w:tblGrid>
      <w:tr>
        <w:trPr>
          <w:tblHeader w:val="true"/>
        </w:trPr>
        <w:tc>
          <w:tcPr>
            <w:tcW w:w="1814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19"/>
              </w:rPr>
              <w:t>Messaggio</w:t>
            </w:r>
          </w:p>
        </w:tc>
        <w:tc>
          <w:tcPr>
            <w:tcW w:w="1077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19"/>
              </w:rPr>
              <w:t>Mittente strano</w:t>
            </w:r>
          </w:p>
        </w:tc>
        <w:tc>
          <w:tcPr>
            <w:tcW w:w="1077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19"/>
              </w:rPr>
              <w:t>Fretta o minaccia</w:t>
            </w:r>
          </w:p>
        </w:tc>
        <w:tc>
          <w:tcPr>
            <w:tcW w:w="1134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19"/>
              </w:rPr>
              <w:t>Chiede dati, password o soldi</w:t>
            </w:r>
          </w:p>
        </w:tc>
        <w:tc>
          <w:tcPr>
            <w:tcW w:w="1020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19"/>
              </w:rPr>
              <w:t>Link diverso</w:t>
            </w:r>
          </w:p>
        </w:tc>
        <w:tc>
          <w:tcPr>
            <w:tcW w:w="1134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19"/>
              </w:rPr>
              <w:t>Saluto generico o errori</w:t>
            </w:r>
          </w:p>
        </w:tc>
        <w:tc>
          <w:tcPr>
            <w:tcW w:w="1020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19"/>
              </w:rPr>
              <w:t>Segreto / gift card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19"/>
              </w:rPr>
              <w:t>Truffa?</w:t>
            </w:r>
          </w:p>
        </w:tc>
      </w:tr>
      <w:tr>
        <w:trPr>
          <w:trHeight w:val="510" w:hRule="atLeast"/>
        </w:trPr>
        <w:tc>
          <w:tcPr>
            <w:tcW w:w="1814" w:type="dxa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1 BancAmica</w:t>
            </w:r>
          </w:p>
        </w:tc>
        <w:tc>
          <w:tcPr>
            <w:tcW w:w="107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7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20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20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24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 sì ☐ no</w:t>
            </w:r>
          </w:p>
        </w:tc>
      </w:tr>
      <w:tr>
        <w:trPr>
          <w:trHeight w:val="510" w:hRule="atLeast"/>
        </w:trPr>
        <w:tc>
          <w:tcPr>
            <w:tcW w:w="1814" w:type="dxa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2 Marta Ferri</w:t>
            </w:r>
          </w:p>
        </w:tc>
        <w:tc>
          <w:tcPr>
            <w:tcW w:w="107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7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20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20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24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 sì ☐ no</w:t>
            </w:r>
          </w:p>
        </w:tc>
      </w:tr>
      <w:tr>
        <w:trPr>
          <w:trHeight w:val="510" w:hRule="atLeast"/>
        </w:trPr>
        <w:tc>
          <w:tcPr>
            <w:tcW w:w="1814" w:type="dxa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3 Ciclo Ricambi</w:t>
            </w:r>
          </w:p>
        </w:tc>
        <w:tc>
          <w:tcPr>
            <w:tcW w:w="107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7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20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20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24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 sì ☐ no</w:t>
            </w:r>
          </w:p>
        </w:tc>
      </w:tr>
      <w:tr>
        <w:trPr>
          <w:trHeight w:val="510" w:hRule="atLeast"/>
        </w:trPr>
        <w:tc>
          <w:tcPr>
            <w:tcW w:w="1814" w:type="dxa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4 Tipografia Lampo</w:t>
            </w:r>
          </w:p>
        </w:tc>
        <w:tc>
          <w:tcPr>
            <w:tcW w:w="107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7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20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20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24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 sì ☐ no</w:t>
            </w:r>
          </w:p>
        </w:tc>
      </w:tr>
      <w:tr>
        <w:trPr>
          <w:trHeight w:val="510" w:hRule="atLeast"/>
        </w:trPr>
        <w:tc>
          <w:tcPr>
            <w:tcW w:w="1814" w:type="dxa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5 SMS PacchiVeloci</w:t>
            </w:r>
          </w:p>
        </w:tc>
        <w:tc>
          <w:tcPr>
            <w:tcW w:w="107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7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20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20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24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 sì ☐ no</w:t>
            </w:r>
          </w:p>
        </w:tc>
      </w:tr>
    </w:tbl>
    <w:p>
      <w:pPr>
        <w:spacing w:after="40"/>
      </w:pP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041"/>
        <w:gridCol w:w="3969"/>
        <w:gridCol w:w="3515"/>
      </w:tblGrid>
      <w:tr>
        <w:trPr>
          <w:tblHeader w:val="true"/>
        </w:trPr>
        <w:tc>
          <w:tcPr>
            <w:tcW w:w="2041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0"/>
              </w:rPr>
              <w:t>Messaggio</w:t>
            </w:r>
          </w:p>
        </w:tc>
        <w:tc>
          <w:tcPr>
            <w:tcW w:w="3969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0"/>
              </w:rPr>
              <w:t>Cosa faccio (non clicco · segnalo · elimino · rispondo)</w:t>
            </w:r>
          </w:p>
        </w:tc>
        <w:tc>
          <w:tcPr>
            <w:tcW w:w="351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0"/>
              </w:rPr>
              <w:t>Come verifico</w:t>
            </w:r>
          </w:p>
        </w:tc>
      </w:tr>
      <w:tr>
        <w:trPr>
          <w:trHeight w:val="510" w:hRule="atLeast"/>
        </w:trPr>
        <w:tc>
          <w:tcPr>
            <w:tcW w:w="2041" w:type="dx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1 BancAmica</w:t>
            </w:r>
          </w:p>
        </w:tc>
        <w:tc>
          <w:tcPr>
            <w:tcW w:w="3969" w:type="dxa"/>
          </w:tcPr>
          <w:p>
            <w:pPr>
              <w:spacing w:after="40" w:line="312" w:lineRule="auto"/>
            </w:pPr>
            <w:r/>
          </w:p>
        </w:tc>
        <w:tc>
          <w:tcPr>
            <w:tcW w:w="3515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2041" w:type="dx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2 Marta Ferri</w:t>
            </w:r>
          </w:p>
        </w:tc>
        <w:tc>
          <w:tcPr>
            <w:tcW w:w="3969" w:type="dxa"/>
          </w:tcPr>
          <w:p>
            <w:pPr>
              <w:spacing w:after="40" w:line="312" w:lineRule="auto"/>
            </w:pPr>
            <w:r/>
          </w:p>
        </w:tc>
        <w:tc>
          <w:tcPr>
            <w:tcW w:w="3515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2041" w:type="dx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3 Ciclo Ricambi</w:t>
            </w:r>
          </w:p>
        </w:tc>
        <w:tc>
          <w:tcPr>
            <w:tcW w:w="3969" w:type="dxa"/>
          </w:tcPr>
          <w:p>
            <w:pPr>
              <w:spacing w:after="40" w:line="312" w:lineRule="auto"/>
            </w:pPr>
            <w:r/>
          </w:p>
        </w:tc>
        <w:tc>
          <w:tcPr>
            <w:tcW w:w="3515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2041" w:type="dx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4 Tipografia Lampo</w:t>
            </w:r>
          </w:p>
        </w:tc>
        <w:tc>
          <w:tcPr>
            <w:tcW w:w="3969" w:type="dxa"/>
          </w:tcPr>
          <w:p>
            <w:pPr>
              <w:spacing w:after="40" w:line="312" w:lineRule="auto"/>
            </w:pPr>
            <w:r/>
          </w:p>
        </w:tc>
        <w:tc>
          <w:tcPr>
            <w:tcW w:w="3515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2041" w:type="dx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5 SMS PacchiVeloci</w:t>
            </w:r>
          </w:p>
        </w:tc>
        <w:tc>
          <w:tcPr>
            <w:tcW w:w="3969" w:type="dxa"/>
          </w:tcPr>
          <w:p>
            <w:pPr>
              <w:spacing w:after="40" w:line="312" w:lineRule="auto"/>
            </w:pPr>
            <w:r/>
          </w:p>
        </w:tc>
        <w:tc>
          <w:tcPr>
            <w:tcW w:w="3515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r>
        <w:rPr/>
        <w:t xml:space="preserve">Link cliccati per sbaglio: </w:t>
      </w:r>
      <w:r>
        <w:rPr>
          <w:i/>
        </w:rPr>
        <w:t>_</w:t>
      </w:r>
      <w:r>
        <w:rPr/>
        <w:t>_</w:t>
      </w:r>
    </w:p>
    <w:p>
      <w:pPr>
        <w:spacing w:after="60"/>
        <w:ind w:left="227"/>
      </w:pPr>
      <w:r>
        <w:rPr/>
        <w:t xml:space="preserve">☐  Nella mia Gmail vera apro un messaggio → </w:t>
      </w:r>
      <w:r>
        <w:rPr>
          <w:b/>
        </w:rPr>
        <w:t>⋮</w:t>
      </w:r>
      <w:r>
        <w:rPr/>
        <w:t xml:space="preserve"> → trovo </w:t>
      </w:r>
      <w:r>
        <w:rPr>
          <w:b/>
        </w:rPr>
        <w:t>Segnala phishing</w:t>
      </w:r>
      <w:r>
        <w:rPr/>
        <w:t xml:space="preserve"> (non lo uso).</w:t>
      </w:r>
    </w:p>
    <w:p>
      <w:pPr>
        <w:spacing w:after="60"/>
        <w:ind w:left="227"/>
      </w:pPr>
      <w:r>
        <w:rPr/>
        <w:t xml:space="preserve">☐  Screenshot </w:t>
      </w:r>
      <w:r>
        <w:rPr>
          <w:b/>
        </w:rPr>
        <w:t>Win + Shift + S</w:t>
      </w:r>
      <w:r>
        <w:rPr/>
        <w:t xml:space="preserve"> → incollo qui sotto </w:t>
      </w:r>
      <w:r>
        <w:rPr>
          <w:b/>
        </w:rPr>
        <w:t>Ctrl + V</w:t>
      </w:r>
      <w:r>
        <w:rPr/>
        <w:t>.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  <w:r>
              <w:rPr>
                <w:i/>
                <w:color w:val="5F6B73"/>
                <w:sz w:val="22"/>
              </w:rPr>
              <w:t>Screenshot</w:t>
            </w:r>
          </w:p>
          <w:p/>
          <w:p/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Verdana" w:hAnsi="Verdana"/>
        <w:color w:val="5F6B73"/>
        <w:sz w:val="17"/>
      </w:rPr>
      <w:t>MISSIONE 0 · Officina 23 · Lezione 4 · Scheda B · versione con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Verdana" w:hAnsi="Verdana" w:cs="Verdana" w:eastAsia="Verdan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Verdana" w:hAnsi="Verdana" w:cs="Verdana" w:eastAsia="Verdana"/>
      <w:b/>
      <w:bCs/>
      <w:i w:val="0"/>
      <w:color w:val="0B6E7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Verdana" w:hAnsi="Verdana" w:cs="Verdana" w:eastAsia="Verdana"/>
      <w:b/>
      <w:bCs/>
      <w:i w:val="0"/>
      <w:color w:val="1F3A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Verdana" w:hAnsi="Verdana" w:cs="Verdana" w:eastAsia="Verdana"/>
      <w:b/>
      <w:bCs/>
      <w:i w:val="0"/>
      <w:color w:val="1F3A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Verdana" w:hAnsi="Verdana" w:cs="Verdana" w:eastAsia="Verdana"/>
      <w:b/>
      <w:i w:val="0"/>
      <w:color w:val="0B6E7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Verdana" w:hAnsi="Verdan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Verdana" w:hAnsi="Verdan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L4_B_scheda_phishing_CHECKLIST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