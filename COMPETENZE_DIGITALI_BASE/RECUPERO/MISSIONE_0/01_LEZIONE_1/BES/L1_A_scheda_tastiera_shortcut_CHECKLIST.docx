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Doma il computer · A</w:t>
      </w:r>
    </w:p>
    <w:p>
      <w:pPr>
        <w:pStyle w:val="Normal"/>
        <w:rPr/>
      </w:pPr>
      <w:r>
        <w:rPr>
          <w:color w:val="5F6B73"/>
          <w:sz w:val="26"/>
        </w:rPr>
        <w:t>Tastiera e scorciatoie · versione con checklist</w:t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947"/>
        <w:gridCol w:w="6918"/>
      </w:tblGrid>
      <w:tr>
        <w:trPr/>
        <w:tc>
          <w:tcPr>
            <w:tcW w:w="294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Nome e cognome</w:t>
            </w:r>
          </w:p>
        </w:tc>
        <w:tc>
          <w:tcPr>
            <w:tcW w:w="69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</w:tr>
      <w:tr>
        <w:trPr/>
        <w:tc>
          <w:tcPr>
            <w:tcW w:w="294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Classe</w:t>
            </w:r>
          </w:p>
        </w:tc>
        <w:tc>
          <w:tcPr>
            <w:tcW w:w="69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</w:tr>
      <w:tr>
        <w:trPr/>
        <w:tc>
          <w:tcPr>
            <w:tcW w:w="294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Compagno con cui lavori</w:t>
            </w:r>
          </w:p>
        </w:tc>
        <w:tc>
          <w:tcPr>
            <w:tcW w:w="69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08040" cy="4394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-5017" r="0" b="35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40" cy="439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1E7D3A"/>
              <w:start w:val="single" w:sz="6" w:space="0" w:color="1E7D3A"/>
              <w:bottom w:val="single" w:sz="6" w:space="0" w:color="1E7D3A"/>
              <w:end w:val="single" w:sz="6" w:space="0" w:color="1E7D3A"/>
            </w:tcBorders>
            <w:shd w:color="auto" w:fill="E6F4EA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1E7D3A"/>
                <w:sz w:val="25"/>
              </w:rPr>
              <w:t xml:space="preserve">🧭  </w:t>
            </w:r>
            <w:r>
              <w:rPr>
                <w:b/>
                <w:color w:val="1E7D3A"/>
                <w:sz w:val="25"/>
              </w:rPr>
              <w:t>Come usare questa scheda</w:t>
            </w:r>
          </w:p>
          <w:p>
            <w:pPr>
              <w:pStyle w:val="Normal"/>
              <w:spacing w:lineRule="auto" w:line="324" w:before="0" w:after="40"/>
              <w:rPr/>
            </w:pPr>
            <w:r>
              <w:rPr/>
              <w:t xml:space="preserve">✅ </w:t>
            </w:r>
            <w:r>
              <w:rPr/>
              <w:t xml:space="preserve">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pStyle w:val="Normal"/>
              <w:spacing w:lineRule="auto" w:line="324" w:before="0" w:after="40"/>
              <w:rPr/>
            </w:pPr>
            <w:r>
              <w:rPr/>
              <w:t xml:space="preserve">🔑 </w:t>
            </w:r>
            <w:r>
              <w:rPr/>
              <w:t xml:space="preserve">Le </w:t>
            </w:r>
            <w:r>
              <w:rPr>
                <w:b/>
              </w:rPr>
              <w:t>parole in grassetto</w:t>
            </w:r>
            <w:r>
              <w:rPr/>
              <w:t xml:space="preserve"> sono i tasti o i comandi da usare.</w:t>
            </w:r>
          </w:p>
          <w:p>
            <w:pPr>
              <w:pStyle w:val="Normal"/>
              <w:spacing w:lineRule="auto" w:line="324" w:before="0" w:after="40"/>
              <w:rPr/>
            </w:pPr>
            <w:r>
              <w:rPr/>
              <w:t xml:space="preserve">👀 </w:t>
            </w:r>
            <w:r>
              <w:rPr/>
              <w:t>Se hai un dubbio, guarda l'</w:t>
            </w:r>
            <w:r>
              <w:rPr>
                <w:b/>
              </w:rPr>
              <w:t>esempio</w:t>
            </w:r>
            <w:r>
              <w:rPr/>
              <w:t xml:space="preserve"> o chiedi al compagno o al docente: chiedere aiuto va bene.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0B6E75"/>
              <w:start w:val="single" w:sz="6" w:space="0" w:color="0B6E75"/>
              <w:bottom w:val="single" w:sz="6" w:space="0" w:color="0B6E75"/>
              <w:end w:val="single" w:sz="6" w:space="0" w:color="0B6E75"/>
            </w:tcBorders>
            <w:shd w:color="auto" w:fill="E3F2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0B6E75"/>
                <w:sz w:val="25"/>
              </w:rPr>
              <w:t xml:space="preserve">🎯  </w:t>
            </w:r>
            <w:r>
              <w:rPr>
                <w:b/>
                <w:color w:val="0B6E75"/>
                <w:sz w:val="25"/>
              </w:rPr>
              <w:t>Obiettivo</w:t>
            </w:r>
          </w:p>
          <w:p>
            <w:pPr>
              <w:pStyle w:val="Normal"/>
              <w:spacing w:lineRule="auto" w:line="324" w:before="0" w:after="40"/>
              <w:rPr/>
            </w:pPr>
            <w:r>
              <w:rPr/>
              <w:t xml:space="preserve">Scrivere </w:t>
            </w:r>
            <w:r>
              <w:rPr>
                <w:b/>
              </w:rPr>
              <w:t>codici, email e prezzi</w:t>
            </w:r>
            <w:r>
              <w:rPr/>
              <w:t xml:space="preserve"> in modo </w:t>
            </w:r>
            <w:r>
              <w:rPr>
                <w:b/>
              </w:rPr>
              <w:t>preciso</w:t>
            </w:r>
            <w:r>
              <w:rPr/>
              <w:t>.</w:t>
            </w:r>
          </w:p>
          <w:p>
            <w:pPr>
              <w:pStyle w:val="Normal"/>
              <w:spacing w:lineRule="auto" w:line="324" w:before="0" w:after="40"/>
              <w:rPr/>
            </w:pPr>
            <w:r>
              <w:rPr/>
              <w:t xml:space="preserve">Usare le </w:t>
            </w:r>
            <w:r>
              <w:rPr>
                <w:b/>
              </w:rPr>
              <w:t>scorciatoie</w:t>
            </w:r>
            <w:r>
              <w:rPr/>
              <w:t xml:space="preserve"> Ctrl + C, X, V, Z, A, F, 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D9661A"/>
              <w:start w:val="single" w:sz="6" w:space="0" w:color="D9661A"/>
              <w:bottom w:val="single" w:sz="6" w:space="0" w:color="D9661A"/>
              <w:end w:val="single" w:sz="6" w:space="0" w:color="D9661A"/>
            </w:tcBorders>
            <w:shd w:color="auto" w:fill="FDEBD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D9661A"/>
                <w:sz w:val="25"/>
              </w:rPr>
              <w:t xml:space="preserve">📦  </w:t>
            </w:r>
            <w:r>
              <w:rPr>
                <w:b/>
                <w:color w:val="D9661A"/>
                <w:sz w:val="25"/>
              </w:rPr>
              <w:t>Alla fine consegni</w:t>
            </w:r>
          </w:p>
          <w:p>
            <w:pPr>
              <w:pStyle w:val="Normal"/>
              <w:spacing w:lineRule="auto" w:line="324" w:before="0" w:after="40"/>
              <w:rPr/>
            </w:pPr>
            <w:r>
              <w:rPr/>
              <w:t xml:space="preserve">☐ </w:t>
            </w:r>
            <w:r>
              <w:rPr/>
              <w:t xml:space="preserve">questa scheda, con i </w:t>
            </w:r>
            <w:r>
              <w:rPr>
                <w:b/>
              </w:rPr>
              <w:t>due codici</w:t>
            </w:r>
            <w:r>
              <w:rPr/>
              <w:t xml:space="preserve"> (palestra della tastiera e palestra delle scorciatoie)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1 · Mani in posizione e test iniziale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39790" cy="419989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9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sz w:val="21"/>
        </w:rPr>
        <w:t xml:space="preserve">Nella mappa: </w:t>
      </w:r>
      <w:r>
        <w:rPr>
          <w:b/>
          <w:sz w:val="21"/>
        </w:rPr>
        <w:t>nero</w:t>
      </w:r>
      <w:r>
        <w:rPr>
          <w:sz w:val="21"/>
        </w:rPr>
        <w:t xml:space="preserve"> = tasto da solo · </w:t>
      </w:r>
      <w:r>
        <w:rPr>
          <w:b/>
          <w:sz w:val="21"/>
        </w:rPr>
        <w:t>blu</w:t>
      </w:r>
      <w:r>
        <w:rPr>
          <w:sz w:val="21"/>
        </w:rPr>
        <w:t xml:space="preserve"> = con </w:t>
      </w:r>
      <w:r>
        <w:rPr>
          <w:b/>
          <w:sz w:val="21"/>
        </w:rPr>
        <w:t>Shift</w:t>
      </w:r>
      <w:r>
        <w:rPr>
          <w:sz w:val="21"/>
        </w:rPr>
        <w:t xml:space="preserve"> · </w:t>
      </w:r>
      <w:r>
        <w:rPr>
          <w:b/>
          <w:sz w:val="21"/>
        </w:rPr>
        <w:t>arancione</w:t>
      </w:r>
      <w:r>
        <w:rPr>
          <w:sz w:val="21"/>
        </w:rPr>
        <w:t xml:space="preserve"> = con </w:t>
      </w:r>
      <w:r>
        <w:rPr>
          <w:b/>
          <w:sz w:val="21"/>
        </w:rPr>
        <w:t>AltGr</w:t>
      </w:r>
      <w:r>
        <w:rPr>
          <w:sz w:val="21"/>
        </w:rPr>
        <w:t xml:space="preserve"> · </w:t>
      </w:r>
      <w:r>
        <w:rPr>
          <w:b/>
          <w:sz w:val="21"/>
        </w:rPr>
        <w:t>marrone</w:t>
      </w:r>
      <w:r>
        <w:rPr>
          <w:sz w:val="21"/>
        </w:rPr>
        <w:t xml:space="preserve"> = </w:t>
      </w:r>
      <w:r>
        <w:rPr>
          <w:b/>
          <w:sz w:val="21"/>
        </w:rPr>
        <w:t>AltGr + Shift</w:t>
      </w:r>
      <w:r>
        <w:rPr>
          <w:sz w:val="21"/>
        </w:rPr>
        <w:t>. In giallo la riga dove appoggi le dita.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Apro la </w:t>
      </w:r>
      <w:r>
        <w:rPr>
          <w:b/>
        </w:rPr>
        <w:t>palestra della tastiera</w:t>
      </w:r>
      <w:r>
        <w:rPr/>
        <w:t xml:space="preserve"> dal link nella consegna (oppure scarico </w:t>
      </w:r>
      <w:r>
        <w:rPr>
          <w:b/>
        </w:rPr>
        <w:t>typing_officina23.html</w:t>
      </w:r>
      <w:r>
        <w:rPr/>
        <w:t xml:space="preserve"> e lo apro con doppio clic).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Se vedo il nome di un altro studente: premo </w:t>
      </w:r>
      <w:r>
        <w:rPr>
          <w:b/>
        </w:rPr>
        <w:t>Nuovo studente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>Scrivo il mio nome in alto a destra.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Appoggio gli </w:t>
      </w:r>
      <w:r>
        <w:rPr>
          <w:b/>
        </w:rPr>
        <w:t>indici</w:t>
      </w:r>
      <w:r>
        <w:rPr/>
        <w:t xml:space="preserve"> su </w:t>
      </w:r>
      <w:r>
        <w:rPr>
          <w:b/>
        </w:rPr>
        <w:t>F</w:t>
      </w:r>
      <w:r>
        <w:rPr/>
        <w:t xml:space="preserve"> e </w:t>
      </w:r>
      <w:r>
        <w:rPr>
          <w:b/>
        </w:rPr>
        <w:t>J</w:t>
      </w:r>
      <w:r>
        <w:rPr/>
        <w:t xml:space="preserve"> (sento la tacca).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Apro </w:t>
      </w:r>
      <w:r>
        <w:rPr>
          <w:b/>
        </w:rPr>
        <w:t>1 Test iniziale</w:t>
      </w:r>
      <w:r>
        <w:rPr/>
        <w:t xml:space="preserve"> e scrivo per 60 secondi. Guardo lo schermo.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>Copio qui sotto i miei risultati.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Poi divento </w:t>
      </w:r>
      <w:r>
        <w:rPr>
          <w:b/>
        </w:rPr>
        <w:t>osservatore</w:t>
      </w:r>
      <w:r>
        <w:rPr/>
        <w:t xml:space="preserve"> del compagno: guardo le sue mani quando il timer segna 40, 20 e 5.</w:t>
      </w:r>
    </w:p>
    <w:tbl>
      <w:tblPr>
        <w:tblW w:w="952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w="317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Accuratezza %</w:t>
            </w:r>
          </w:p>
        </w:tc>
        <w:tc>
          <w:tcPr>
            <w:tcW w:w="317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Caratteri al minuto</w:t>
            </w:r>
          </w:p>
        </w:tc>
        <w:tc>
          <w:tcPr>
            <w:tcW w:w="317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Errori</w:t>
            </w:r>
          </w:p>
        </w:tc>
      </w:tr>
      <w:tr>
        <w:trPr>
          <w:trHeight w:val="567" w:hRule="atLeast"/>
        </w:trPr>
        <w:tc>
          <w:tcPr>
            <w:tcW w:w="317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  <w:tc>
          <w:tcPr>
            <w:tcW w:w="317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b/>
        </w:rPr>
        <w:t>Io osservo il compagno:</w:t>
      </w:r>
      <w:r>
        <w:rPr/>
        <w:t xml:space="preserve"> </w:t>
      </w:r>
      <w:r>
        <w:rPr>
          <w:i/>
        </w:rPr>
        <w:t>____</w:t>
      </w:r>
    </w:p>
    <w:tbl>
      <w:tblPr>
        <w:tblW w:w="952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1701"/>
        <w:gridCol w:w="3969"/>
        <w:gridCol w:w="3855"/>
      </w:tblGrid>
      <w:tr>
        <w:trPr>
          <w:tblHeader w:val="true"/>
        </w:trPr>
        <w:tc>
          <w:tcPr>
            <w:tcW w:w="170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Timer</w:t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Test iniziale: indici su F e J?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Test finale: indici su F e J?</w:t>
            </w:r>
          </w:p>
        </w:tc>
      </w:tr>
      <w:tr>
        <w:trPr/>
        <w:tc>
          <w:tcPr>
            <w:tcW w:w="170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40</w:t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 xml:space="preserve">☐ </w:t>
            </w:r>
            <w:r>
              <w:rPr>
                <w:sz w:val="24"/>
              </w:rPr>
              <w:t>sì   ☐ no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 xml:space="preserve">☐ </w:t>
            </w:r>
            <w:r>
              <w:rPr>
                <w:sz w:val="24"/>
              </w:rPr>
              <w:t>sì   ☐ no</w:t>
            </w:r>
          </w:p>
        </w:tc>
      </w:tr>
      <w:tr>
        <w:trPr/>
        <w:tc>
          <w:tcPr>
            <w:tcW w:w="170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20</w:t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 xml:space="preserve">☐ </w:t>
            </w:r>
            <w:r>
              <w:rPr>
                <w:sz w:val="24"/>
              </w:rPr>
              <w:t>sì   ☐ no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 xml:space="preserve">☐ </w:t>
            </w:r>
            <w:r>
              <w:rPr>
                <w:sz w:val="24"/>
              </w:rPr>
              <w:t>sì   ☐ no</w:t>
            </w:r>
          </w:p>
        </w:tc>
      </w:tr>
      <w:tr>
        <w:trPr/>
        <w:tc>
          <w:tcPr>
            <w:tcW w:w="170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5</w:t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 xml:space="preserve">☐ </w:t>
            </w:r>
            <w:r>
              <w:rPr>
                <w:sz w:val="24"/>
              </w:rPr>
              <w:t>sì   ☐ no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 xml:space="preserve">☐ </w:t>
            </w:r>
            <w:r>
              <w:rPr>
                <w:sz w:val="24"/>
              </w:rPr>
              <w:t>sì   ☐ no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2 · Caccia ai simboli e codici</w:t>
      </w:r>
    </w:p>
    <w:tbl>
      <w:tblPr>
        <w:tblW w:w="952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041"/>
        <w:gridCol w:w="2834"/>
        <w:gridCol w:w="2608"/>
        <w:gridCol w:w="2042"/>
      </w:tblGrid>
      <w:tr>
        <w:trPr>
          <w:tblHeader w:val="true"/>
        </w:trPr>
        <w:tc>
          <w:tcPr>
            <w:tcW w:w="204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Tasto da solo</w:t>
            </w:r>
          </w:p>
        </w:tc>
        <w:tc>
          <w:tcPr>
            <w:tcW w:w="283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Shift + tasto</w:t>
            </w:r>
          </w:p>
        </w:tc>
        <w:tc>
          <w:tcPr>
            <w:tcW w:w="260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AltGr + tasto</w:t>
            </w:r>
          </w:p>
        </w:tc>
        <w:tc>
          <w:tcPr>
            <w:tcW w:w="20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AltGr + Shift + tasto</w:t>
            </w:r>
          </w:p>
        </w:tc>
      </w:tr>
      <w:tr>
        <w:trPr/>
        <w:tc>
          <w:tcPr>
            <w:tcW w:w="204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\  -  +  '  &lt;</w:t>
            </w:r>
          </w:p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è à ò ù ì</w:t>
            </w:r>
          </w:p>
        </w:tc>
        <w:tc>
          <w:tcPr>
            <w:tcW w:w="283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!  "  %  &amp;  /  (  )  =  ?</w:t>
            </w:r>
          </w:p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é  &gt;  :  ;  _</w:t>
            </w:r>
          </w:p>
        </w:tc>
        <w:tc>
          <w:tcPr>
            <w:tcW w:w="260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@ (ò)  # (à)  € (E)</w:t>
            </w:r>
          </w:p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[ (è)  ] (+)</w:t>
            </w:r>
          </w:p>
        </w:tc>
        <w:tc>
          <w:tcPr>
            <w:tcW w:w="20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{ (è)  } (+)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Apro </w:t>
      </w:r>
      <w:r>
        <w:rPr>
          <w:b/>
        </w:rPr>
        <w:t>2 Caccia ai simboli</w:t>
      </w:r>
      <w:r>
        <w:rPr/>
        <w:t xml:space="preserve"> e premo </w:t>
      </w:r>
      <w:r>
        <w:rPr>
          <w:b/>
        </w:rPr>
        <w:t>Inizia la caccia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>Per ogni simbolo: guardo la tabella qui sopra, poi premo i tasti.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Posso usare </w:t>
      </w:r>
      <w:r>
        <w:rPr>
          <w:b/>
        </w:rPr>
        <w:t>Aiuto</w:t>
      </w:r>
      <w:r>
        <w:rPr/>
        <w:t xml:space="preserve"> (lo strumento lo conta: va bene).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>Scrivo il risultato qui sotto.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Apro </w:t>
      </w:r>
      <w:r>
        <w:rPr>
          <w:b/>
        </w:rPr>
        <w:t>3 Codici Officina</w:t>
      </w:r>
      <w:r>
        <w:rPr/>
        <w:t xml:space="preserve"> e ricopio le 10 righe. Premo </w:t>
      </w:r>
      <w:r>
        <w:rPr>
          <w:b/>
        </w:rPr>
        <w:t>Controlla</w:t>
      </w:r>
      <w:r>
        <w:rPr/>
        <w:t xml:space="preserve"> e correggo.</w:t>
      </w:r>
    </w:p>
    <w:tbl>
      <w:tblPr>
        <w:tblW w:w="952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3402"/>
        <w:gridCol w:w="2834"/>
        <w:gridCol w:w="3289"/>
      </w:tblGrid>
      <w:tr>
        <w:trPr>
          <w:tblHeader w:val="true"/>
        </w:trPr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Simboli al primo colpo (su 25)</w:t>
            </w:r>
          </w:p>
        </w:tc>
        <w:tc>
          <w:tcPr>
            <w:tcW w:w="283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Aiuti usati</w:t>
            </w:r>
          </w:p>
        </w:tc>
        <w:tc>
          <w:tcPr>
            <w:tcW w:w="328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Righe corrette (su 10)</w:t>
            </w:r>
          </w:p>
        </w:tc>
      </w:tr>
      <w:tr>
        <w:trPr>
          <w:trHeight w:val="567" w:hRule="atLeast"/>
        </w:trPr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  <w:tc>
          <w:tcPr>
            <w:tcW w:w="328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Un simbolo difficile per me</w:t>
      </w:r>
      <w:r>
        <w:rPr/>
        <w:t xml:space="preserve"> e la sua combinazione (esempio: </w:t>
      </w:r>
      <w:r>
        <w:rPr>
          <w:b/>
        </w:rPr>
        <w:t>@ = AltGr + ò</w:t>
      </w:r>
      <w:r>
        <w:rPr/>
        <w:t xml:space="preserve">): </w:t>
      </w:r>
      <w:r>
        <w:rPr>
          <w:i/>
        </w:rPr>
        <w:t>_____</w:t>
      </w:r>
    </w:p>
    <w:p>
      <w:pPr>
        <w:pStyle w:val="Heading1"/>
        <w:rPr/>
      </w:pPr>
      <w:r>
        <w:rPr/>
        <w:t>3 · Sfida senza mouse</w:t>
      </w:r>
    </w:p>
    <w:tbl>
      <w:tblPr>
        <w:tblW w:w="952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3402"/>
        <w:gridCol w:w="6123"/>
      </w:tblGrid>
      <w:tr>
        <w:trPr>
          <w:tblHeader w:val="true"/>
        </w:trPr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Tasto</w:t>
            </w:r>
          </w:p>
        </w:tc>
        <w:tc>
          <w:tcPr>
            <w:tcW w:w="61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Cosa fa</w:t>
            </w:r>
          </w:p>
        </w:tc>
      </w:tr>
      <w:tr>
        <w:trPr/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Tab</w:t>
            </w:r>
          </w:p>
        </w:tc>
        <w:tc>
          <w:tcPr>
            <w:tcW w:w="61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va al campo dopo</w:t>
            </w:r>
          </w:p>
        </w:tc>
      </w:tr>
      <w:tr>
        <w:trPr/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Shift + Tab</w:t>
            </w:r>
          </w:p>
        </w:tc>
        <w:tc>
          <w:tcPr>
            <w:tcW w:w="61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torna al campo prima</w:t>
            </w:r>
          </w:p>
        </w:tc>
      </w:tr>
      <w:tr>
        <w:trPr/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Alt + freccia giù</w:t>
            </w:r>
          </w:p>
        </w:tc>
        <w:tc>
          <w:tcPr>
            <w:tcW w:w="61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apre il menu</w:t>
            </w:r>
          </w:p>
        </w:tc>
      </w:tr>
      <w:tr>
        <w:trPr/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frecce ↑ ↓</w:t>
            </w:r>
          </w:p>
        </w:tc>
        <w:tc>
          <w:tcPr>
            <w:tcW w:w="61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scelgono nel menu o cambiano il numero</w:t>
            </w:r>
          </w:p>
        </w:tc>
      </w:tr>
      <w:tr>
        <w:trPr/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Spazio</w:t>
            </w:r>
          </w:p>
        </w:tc>
        <w:tc>
          <w:tcPr>
            <w:tcW w:w="61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spunta la casella</w:t>
            </w:r>
          </w:p>
        </w:tc>
      </w:tr>
      <w:tr>
        <w:trPr/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 xml:space="preserve">← →  </w:t>
            </w:r>
            <w:r>
              <w:rPr>
                <w:b/>
                <w:sz w:val="24"/>
              </w:rPr>
              <w:t>Backspace  Canc</w:t>
            </w:r>
          </w:p>
        </w:tc>
        <w:tc>
          <w:tcPr>
            <w:tcW w:w="61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correggono il testo</w:t>
            </w:r>
          </w:p>
        </w:tc>
      </w:tr>
      <w:tr>
        <w:trPr/>
        <w:tc>
          <w:tcPr>
            <w:tcW w:w="340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Invio (sul pulsante)</w:t>
            </w:r>
          </w:p>
        </w:tc>
        <w:tc>
          <w:tcPr>
            <w:tcW w:w="61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invia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Apro </w:t>
      </w:r>
      <w:r>
        <w:rPr>
          <w:b/>
        </w:rPr>
        <w:t>4 Sfida senza mouse</w:t>
      </w:r>
      <w:r>
        <w:rPr/>
        <w:t xml:space="preserve"> e premo </w:t>
      </w:r>
      <w:r>
        <w:rPr>
          <w:b/>
        </w:rPr>
        <w:t>Inizia la sfida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>Tolgo la mano dal mouse.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Correggo il nome </w:t>
      </w:r>
      <w:r>
        <w:rPr>
          <w:b/>
        </w:rPr>
        <w:t>Giuila</w:t>
      </w:r>
      <w:r>
        <w:rPr/>
        <w:t xml:space="preserve"> → </w:t>
      </w:r>
      <w:r>
        <w:rPr>
          <w:b/>
        </w:rPr>
        <w:t>Giulia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>Compilo tutti i campi con la tastiera.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Scrivo il risultato:  dati corretti </w:t>
      </w:r>
      <w:r>
        <w:rPr>
          <w:i/>
        </w:rPr>
        <w:t xml:space="preserve">_ /8   ·   clic </w:t>
      </w:r>
      <w:r>
        <w:rPr/>
        <w:t>_</w:t>
      </w:r>
    </w:p>
    <w:p>
      <w:pPr>
        <w:pStyle w:val="Heading1"/>
        <w:rPr/>
      </w:pPr>
      <w:r>
        <w:rPr/>
        <w:t>4 · Test finale e confronto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Apro </w:t>
      </w:r>
      <w:r>
        <w:rPr>
          <w:b/>
        </w:rPr>
        <w:t>5 Test finale</w:t>
      </w:r>
      <w:r>
        <w:rPr/>
        <w:t xml:space="preserve"> e scrivo per 60 secondi.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Apro </w:t>
      </w:r>
      <w:r>
        <w:rPr>
          <w:b/>
        </w:rPr>
        <w:t>★ Riepilogo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Clicco nel riquadro del codice → </w:t>
      </w:r>
      <w:r>
        <w:rPr>
          <w:b/>
        </w:rPr>
        <w:t>Ctrl + A</w:t>
      </w:r>
      <w:r>
        <w:rPr/>
        <w:t xml:space="preserve"> → </w:t>
      </w:r>
      <w:r>
        <w:rPr>
          <w:b/>
        </w:rPr>
        <w:t>Ctrl + C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>Torno qui (</w:t>
      </w:r>
      <w:r>
        <w:rPr>
          <w:b/>
        </w:rPr>
        <w:t>Ctrl + Tab</w:t>
      </w:r>
      <w:r>
        <w:rPr/>
        <w:t xml:space="preserve">) → clicco nel riquadro sotto → </w:t>
      </w:r>
      <w:r>
        <w:rPr>
          <w:b/>
        </w:rPr>
        <w:t>Ctrl + V</w:t>
      </w:r>
      <w:r>
        <w:rPr/>
        <w:t>.</w:t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rPr/>
            </w:pPr>
            <w:r>
              <w:rPr>
                <w:i/>
                <w:color w:val="5F6B73"/>
                <w:sz w:val="22"/>
              </w:rPr>
              <w:t>Incolla qui il codice (inizia con O23-L1)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336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52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3287"/>
        <w:gridCol w:w="3118"/>
        <w:gridCol w:w="3119"/>
      </w:tblGrid>
      <w:tr>
        <w:trPr>
          <w:tblHeader w:val="true"/>
        </w:trPr>
        <w:tc>
          <w:tcPr>
            <w:tcW w:w="328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Iniziale</w:t>
            </w:r>
          </w:p>
        </w:tc>
        <w:tc>
          <w:tcPr>
            <w:tcW w:w="311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Finale</w:t>
            </w:r>
          </w:p>
        </w:tc>
      </w:tr>
      <w:tr>
        <w:trPr>
          <w:trHeight w:val="510" w:hRule="atLeast"/>
        </w:trPr>
        <w:tc>
          <w:tcPr>
            <w:tcW w:w="328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Accuratezza %</w:t>
            </w:r>
          </w:p>
        </w:tc>
        <w:tc>
          <w:tcPr>
            <w:tcW w:w="31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  <w:tc>
          <w:tcPr>
            <w:tcW w:w="311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328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Caratteri al minuto</w:t>
            </w:r>
          </w:p>
        </w:tc>
        <w:tc>
          <w:tcPr>
            <w:tcW w:w="311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  <w:tc>
          <w:tcPr>
            <w:tcW w:w="311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Il mio obiettivo:</w:t>
      </w:r>
      <w:r>
        <w:rPr/>
        <w:t xml:space="preserve"> voglio arrivare almeno al </w:t>
      </w:r>
      <w:r>
        <w:rPr>
          <w:i/>
        </w:rPr>
        <w:t>_</w:t>
      </w:r>
      <w:r>
        <w:rPr/>
        <w:t xml:space="preserve">_ % di accuratezza.  (esempio: </w:t>
      </w:r>
      <w:r>
        <w:rPr>
          <w:i/>
        </w:rPr>
        <w:t>voglio arrivare almeno al 95% di accuratezza</w:t>
      </w:r>
      <w:r>
        <w:rPr/>
        <w:t>)</w:t>
      </w:r>
    </w:p>
    <w:p>
      <w:pPr>
        <w:pStyle w:val="Heading1"/>
        <w:rPr/>
      </w:pPr>
      <w:r>
        <w:rPr/>
        <w:t>5 · Palestra delle scorciatoie</w:t>
      </w:r>
    </w:p>
    <w:tbl>
      <w:tblPr>
        <w:tblW w:w="952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267"/>
        <w:gridCol w:w="3403"/>
        <w:gridCol w:w="3855"/>
      </w:tblGrid>
      <w:tr>
        <w:trPr>
          <w:tblHeader w:val="true"/>
        </w:trPr>
        <w:tc>
          <w:tcPr>
            <w:tcW w:w="226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Scorciatoia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Cosa fa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4"/>
              </w:rPr>
              <w:t>Come ricordarla</w:t>
            </w:r>
          </w:p>
        </w:tc>
      </w:tr>
      <w:tr>
        <w:trPr/>
        <w:tc>
          <w:tcPr>
            <w:tcW w:w="226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Ctrl + C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copia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C = Copia (fotocopia)</w:t>
            </w:r>
          </w:p>
        </w:tc>
      </w:tr>
      <w:tr>
        <w:trPr/>
        <w:tc>
          <w:tcPr>
            <w:tcW w:w="226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Ctrl + X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taglia (sposta)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X = forbici (taglia)</w:t>
            </w:r>
          </w:p>
        </w:tc>
      </w:tr>
      <w:tr>
        <w:trPr/>
        <w:tc>
          <w:tcPr>
            <w:tcW w:w="226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Ctrl + V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incolla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V = incolla (freccia in giù)</w:t>
            </w:r>
          </w:p>
        </w:tc>
      </w:tr>
      <w:tr>
        <w:trPr/>
        <w:tc>
          <w:tcPr>
            <w:tcW w:w="226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Ctrl + Z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annulla l'ultima azione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Z = torna indietro</w:t>
            </w:r>
          </w:p>
        </w:tc>
      </w:tr>
      <w:tr>
        <w:trPr/>
        <w:tc>
          <w:tcPr>
            <w:tcW w:w="226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Ctrl + A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seleziona tutto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A = All (tutto)</w:t>
            </w:r>
          </w:p>
        </w:tc>
      </w:tr>
      <w:tr>
        <w:trPr/>
        <w:tc>
          <w:tcPr>
            <w:tcW w:w="226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Ctrl + F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trova una parola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F = Find (trova)</w:t>
            </w:r>
          </w:p>
        </w:tc>
      </w:tr>
      <w:tr>
        <w:trPr/>
        <w:tc>
          <w:tcPr>
            <w:tcW w:w="226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Ctrl + S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salva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S = Salva</w:t>
            </w:r>
          </w:p>
        </w:tc>
      </w:tr>
      <w:tr>
        <w:trPr/>
        <w:tc>
          <w:tcPr>
            <w:tcW w:w="2267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4"/>
              </w:rPr>
              <w:t>Ctrl + Shift + S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salva con nome (Blocco note)</w:t>
            </w:r>
          </w:p>
        </w:tc>
        <w:tc>
          <w:tcPr>
            <w:tcW w:w="385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Salva con un altro nome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8A6D00"/>
              <w:start w:val="single" w:sz="6" w:space="0" w:color="8A6D00"/>
              <w:bottom w:val="single" w:sz="6" w:space="0" w:color="8A6D00"/>
              <w:end w:val="single" w:sz="6" w:space="0" w:color="8A6D00"/>
            </w:tcBorders>
            <w:shd w:color="auto" w:fill="FFF6D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8A6D00"/>
                <w:sz w:val="25"/>
              </w:rPr>
              <w:t xml:space="preserve">🛟  </w:t>
            </w:r>
            <w:r>
              <w:rPr>
                <w:b/>
                <w:color w:val="8A6D00"/>
                <w:sz w:val="25"/>
              </w:rPr>
              <w:t>Prima di iniziare</w:t>
            </w:r>
          </w:p>
          <w:p>
            <w:pPr>
              <w:pStyle w:val="Normal"/>
              <w:spacing w:lineRule="auto" w:line="324" w:before="0" w:after="40"/>
              <w:rPr/>
            </w:pPr>
            <w:r>
              <w:rPr/>
              <w:t xml:space="preserve">Se tutto il testo sparisce: </w:t>
            </w:r>
            <w:r>
              <w:rPr>
                <w:b/>
              </w:rPr>
              <w:t>niente panico</w:t>
            </w:r>
            <w:r>
              <w:rPr/>
              <w:t xml:space="preserve">. Premi </w:t>
            </w:r>
            <w:r>
              <w:rPr>
                <w:b/>
              </w:rPr>
              <w:t>Ctrl + Z</w:t>
            </w:r>
            <w:r>
              <w:rPr/>
              <w:t>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Apro la </w:t>
      </w:r>
      <w:r>
        <w:rPr>
          <w:b/>
        </w:rPr>
        <w:t>palestra delle scorciatoie</w:t>
      </w:r>
      <w:r>
        <w:rPr/>
        <w:t xml:space="preserve"> dal link nella consegna (oppure scarico </w:t>
      </w:r>
      <w:r>
        <w:rPr>
          <w:b/>
        </w:rPr>
        <w:t>scorciatoie_officina23.html</w:t>
      </w:r>
      <w:r>
        <w:rPr/>
        <w:t xml:space="preserve"> e lo apro con doppio clic).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Se vedo il nome di un altro studente: premo </w:t>
      </w:r>
      <w:r>
        <w:rPr>
          <w:b/>
        </w:rPr>
        <w:t>Nuovo studente</w:t>
      </w:r>
      <w:r>
        <w:rPr/>
        <w:t>. Scrivo il mio nome.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Leggo </w:t>
      </w:r>
      <w:r>
        <w:rPr>
          <w:b/>
        </w:rPr>
        <w:t>0 · Le scorciatoie</w:t>
      </w:r>
      <w:r>
        <w:rPr/>
        <w:t xml:space="preserve">, poi apro </w:t>
      </w:r>
      <w:r>
        <w:rPr>
          <w:b/>
        </w:rPr>
        <w:t>1 · Il listino di Marta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Sfida 1 · </w:t>
      </w:r>
      <w:r>
        <w:rPr>
          <w:b/>
        </w:rPr>
        <w:t>Ctrl + F</w:t>
      </w:r>
      <w:r>
        <w:rPr/>
        <w:t xml:space="preserve"> → scrivo </w:t>
      </w:r>
      <w:r>
        <w:rPr>
          <w:b/>
        </w:rPr>
        <w:t>EB-07</w:t>
      </w:r>
      <w:r>
        <w:rPr/>
        <w:t xml:space="preserve"> → scrivo il prodotto nel riquadro → </w:t>
      </w:r>
      <w:r>
        <w:rPr>
          <w:b/>
        </w:rPr>
        <w:t>Controlla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Sfida 2 · sposto le </w:t>
      </w:r>
      <w:r>
        <w:rPr>
          <w:b/>
        </w:rPr>
        <w:t>4</w:t>
      </w:r>
      <w:r>
        <w:rPr/>
        <w:t xml:space="preserve"> righe che finiscono con </w:t>
      </w:r>
      <w:r>
        <w:rPr>
          <w:b/>
        </w:rPr>
        <w:t>[SPOSTA IN NOLEGGIO]</w:t>
      </w:r>
      <w:r>
        <w:rPr/>
        <w:t xml:space="preserve"> sotto </w:t>
      </w:r>
      <w:r>
        <w:rPr>
          <w:b/>
        </w:rPr>
        <w:t>NO-02</w:t>
      </w:r>
      <w:r>
        <w:rPr/>
        <w:t xml:space="preserve"> (come nella tabella qui sotto): ☐ 1  ☐ 2  ☐ 3  ☐ 4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Sfida 3 · copio la riga </w:t>
      </w:r>
      <w:r>
        <w:rPr>
          <w:b/>
        </w:rPr>
        <w:t>AC-17</w:t>
      </w:r>
      <w:r>
        <w:rPr/>
        <w:t xml:space="preserve"> (Casco bimbo) sotto </w:t>
      </w:r>
      <w:r>
        <w:rPr>
          <w:b/>
        </w:rPr>
        <w:t>=== OFFERTE OPEN DAY ===</w:t>
      </w:r>
      <w:r>
        <w:rPr/>
        <w:t xml:space="preserve"> con </w:t>
      </w:r>
      <w:r>
        <w:rPr>
          <w:b/>
        </w:rPr>
        <w:t>Ctrl + C</w:t>
      </w:r>
      <w:r>
        <w:rPr/>
        <w:t xml:space="preserve"> e </w:t>
      </w:r>
      <w:r>
        <w:rPr>
          <w:b/>
        </w:rPr>
        <w:t>Ctrl + V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Sfida 4 · clic nel testo → </w:t>
      </w:r>
      <w:r>
        <w:rPr>
          <w:b/>
        </w:rPr>
        <w:t>Ctrl + A</w:t>
      </w:r>
      <w:r>
        <w:rPr/>
        <w:t xml:space="preserve"> → tasto </w:t>
      </w:r>
      <w:r>
        <w:rPr>
          <w:b/>
        </w:rPr>
        <w:t>x</w:t>
      </w:r>
      <w:r>
        <w:rPr/>
        <w:t xml:space="preserve"> → </w:t>
      </w:r>
      <w:r>
        <w:rPr>
          <w:b/>
        </w:rPr>
        <w:t>Ctrl + Z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Sfida 5 · </w:t>
      </w:r>
      <w:r>
        <w:rPr>
          <w:b/>
        </w:rPr>
        <w:t>Ctrl + F</w:t>
      </w:r>
      <w:r>
        <w:rPr/>
        <w:t xml:space="preserve"> → </w:t>
      </w:r>
      <w:r>
        <w:rPr>
          <w:b/>
        </w:rPr>
        <w:t>ESAURITO</w:t>
      </w:r>
      <w:r>
        <w:rPr/>
        <w:t xml:space="preserve"> → leggo il numero a destra → lo scrivo → </w:t>
      </w:r>
      <w:r>
        <w:rPr>
          <w:b/>
        </w:rPr>
        <w:t>Controlla</w:t>
      </w:r>
      <w:r>
        <w:rPr/>
        <w:t>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Sfida 6 · </w:t>
      </w:r>
      <w:r>
        <w:rPr>
          <w:b/>
        </w:rPr>
        <w:t>Ctrl + S</w:t>
      </w:r>
      <w:r>
        <w:rPr/>
        <w:t xml:space="preserve"> → poi </w:t>
      </w:r>
      <w:r>
        <w:rPr>
          <w:b/>
        </w:rPr>
        <w:t>Ctrl + Shift + S</w:t>
      </w:r>
      <w:r>
        <w:rPr/>
        <w:t xml:space="preserve"> → nome: </w:t>
      </w:r>
      <w:r>
        <w:rPr>
          <w:b/>
        </w:rPr>
        <w:t>listino_sistemato_cognome.txt</w:t>
      </w:r>
      <w:r>
        <w:rPr/>
        <w:t xml:space="preserve"> (esempio: listino_sistemato_rossi.txt).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/>
        <w:t xml:space="preserve">Se non so come fare: pulsante </w:t>
      </w:r>
      <w:r>
        <w:rPr>
          <w:b/>
        </w:rPr>
        <w:t>💡 Suggerimento</w:t>
      </w:r>
      <w:r>
        <w:rPr/>
        <w:t xml:space="preserve"> (va bene!).</w:t>
      </w:r>
    </w:p>
    <w:p>
      <w:pPr>
        <w:pStyle w:val="Normal"/>
        <w:spacing w:before="0" w:after="60"/>
        <w:ind w:start="227"/>
        <w:rPr/>
      </w:pPr>
      <w:r>
        <w:rPr/>
        <w:t xml:space="preserve">☐  </w:t>
      </w:r>
      <w:r>
        <w:rPr>
          <w:b/>
        </w:rPr>
        <w:t xml:space="preserve">★ </w:t>
      </w:r>
      <w:r>
        <w:rPr>
          <w:b/>
        </w:rPr>
        <w:t>Riepilogo</w:t>
      </w:r>
      <w:r>
        <w:rPr/>
        <w:t xml:space="preserve"> → clic nel codice → </w:t>
      </w:r>
      <w:r>
        <w:rPr>
          <w:b/>
        </w:rPr>
        <w:t>Ctrl + A</w:t>
      </w:r>
      <w:r>
        <w:rPr/>
        <w:t xml:space="preserve"> → </w:t>
      </w:r>
      <w:r>
        <w:rPr>
          <w:b/>
        </w:rPr>
        <w:t>Ctrl + C</w:t>
      </w:r>
      <w:r>
        <w:rPr/>
        <w:t xml:space="preserve"> → incollo qui sotto con </w:t>
      </w:r>
      <w:r>
        <w:rPr>
          <w:b/>
        </w:rPr>
        <w:t>Ctrl + V</w:t>
      </w:r>
      <w:r>
        <w:rPr/>
        <w:t>.</w:t>
      </w:r>
    </w:p>
    <w:tbl>
      <w:tblPr>
        <w:tblW w:w="952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4422"/>
        <w:gridCol w:w="5103"/>
      </w:tblGrid>
      <w:tr>
        <w:trPr>
          <w:tblHeader w:val="true"/>
        </w:trPr>
        <w:tc>
          <w:tcPr>
            <w:tcW w:w="44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1"/>
              </w:rPr>
              <w:t>Per spostare una riga</w:t>
            </w:r>
          </w:p>
        </w:tc>
        <w:tc>
          <w:tcPr>
            <w:tcW w:w="51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color w:val="FFFFFF"/>
                <w:sz w:val="21"/>
              </w:rPr>
              <w:t>Tasti</w:t>
            </w:r>
          </w:p>
        </w:tc>
      </w:tr>
      <w:tr>
        <w:trPr/>
        <w:tc>
          <w:tcPr>
            <w:tcW w:w="44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1"/>
              </w:rPr>
              <w:t>1. trovo la riga</w:t>
            </w:r>
          </w:p>
        </w:tc>
        <w:tc>
          <w:tcPr>
            <w:tcW w:w="51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1"/>
              </w:rPr>
              <w:t>Ctrl + F → scrivo il codice → Esc</w:t>
            </w:r>
          </w:p>
        </w:tc>
      </w:tr>
      <w:tr>
        <w:trPr/>
        <w:tc>
          <w:tcPr>
            <w:tcW w:w="44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1"/>
              </w:rPr>
              <w:t>2. vado all'inizio della riga</w:t>
            </w:r>
          </w:p>
        </w:tc>
        <w:tc>
          <w:tcPr>
            <w:tcW w:w="51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1"/>
              </w:rPr>
              <w:t>Home</w:t>
            </w:r>
          </w:p>
        </w:tc>
      </w:tr>
      <w:tr>
        <w:trPr/>
        <w:tc>
          <w:tcPr>
            <w:tcW w:w="44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1"/>
              </w:rPr>
              <w:t>3. seleziono la riga</w:t>
            </w:r>
          </w:p>
        </w:tc>
        <w:tc>
          <w:tcPr>
            <w:tcW w:w="51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1"/>
              </w:rPr>
              <w:t>Shift + ↓</w:t>
            </w:r>
          </w:p>
        </w:tc>
      </w:tr>
      <w:tr>
        <w:trPr/>
        <w:tc>
          <w:tcPr>
            <w:tcW w:w="44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1"/>
              </w:rPr>
              <w:t>4. la taglio</w:t>
            </w:r>
          </w:p>
        </w:tc>
        <w:tc>
          <w:tcPr>
            <w:tcW w:w="51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1"/>
              </w:rPr>
              <w:t>Ctrl + X</w:t>
            </w:r>
          </w:p>
        </w:tc>
      </w:tr>
      <w:tr>
        <w:trPr/>
        <w:tc>
          <w:tcPr>
            <w:tcW w:w="44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1"/>
              </w:rPr>
              <w:t>5. vado sotto NO-02</w:t>
            </w:r>
          </w:p>
        </w:tc>
        <w:tc>
          <w:tcPr>
            <w:tcW w:w="51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1"/>
              </w:rPr>
              <w:t>Ctrl + F → NO-02 → Esc → ↓ → Home</w:t>
            </w:r>
          </w:p>
        </w:tc>
      </w:tr>
      <w:tr>
        <w:trPr/>
        <w:tc>
          <w:tcPr>
            <w:tcW w:w="44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1"/>
              </w:rPr>
              <w:t>6. la incollo</w:t>
            </w:r>
          </w:p>
        </w:tc>
        <w:tc>
          <w:tcPr>
            <w:tcW w:w="51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1"/>
              </w:rPr>
              <w:t>Ctrl + V</w:t>
            </w:r>
          </w:p>
        </w:tc>
      </w:tr>
      <w:tr>
        <w:trPr/>
        <w:tc>
          <w:tcPr>
            <w:tcW w:w="44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b/>
                <w:sz w:val="21"/>
              </w:rPr>
              <w:t>7. cancello la scritta [SPOSTA IN NOLEGGIO]</w:t>
            </w:r>
          </w:p>
        </w:tc>
        <w:tc>
          <w:tcPr>
            <w:tcW w:w="51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1"/>
              </w:rPr>
              <w:t>clic dopo € → Shift + Fine → Canc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rPr/>
            </w:pPr>
            <w:r>
              <w:rPr>
                <w:i/>
                <w:color w:val="5F6B73"/>
                <w:sz w:val="22"/>
              </w:rPr>
              <w:t>Codice (inizia con O23-SCO)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bidi w:val="0"/>
              <w:spacing w:lineRule="auto" w:line="336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52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4422"/>
        <w:gridCol w:w="5103"/>
      </w:tblGrid>
      <w:tr>
        <w:trPr>
          <w:trHeight w:val="510" w:hRule="atLeast"/>
        </w:trPr>
        <w:tc>
          <w:tcPr>
            <w:tcW w:w="442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312" w:before="0" w:after="40"/>
              <w:rPr/>
            </w:pPr>
            <w:r>
              <w:rPr>
                <w:sz w:val="24"/>
              </w:rPr>
              <w:t>Dopo Ctrl + A e x è successo che…</w:t>
            </w:r>
          </w:p>
        </w:tc>
        <w:tc>
          <w:tcPr>
            <w:tcW w:w="51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312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D9661A"/>
              <w:start w:val="single" w:sz="6" w:space="0" w:color="D9661A"/>
              <w:bottom w:val="single" w:sz="6" w:space="0" w:color="D9661A"/>
              <w:end w:val="single" w:sz="6" w:space="0" w:color="D9661A"/>
            </w:tcBorders>
            <w:shd w:color="auto" w:fill="FDEBD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D9661A"/>
                <w:sz w:val="25"/>
              </w:rPr>
              <w:t xml:space="preserve">✅  </w:t>
            </w:r>
            <w:r>
              <w:rPr>
                <w:b/>
                <w:color w:val="D9661A"/>
                <w:sz w:val="25"/>
              </w:rPr>
              <w:t>Consegna</w:t>
            </w:r>
          </w:p>
          <w:p>
            <w:pPr>
              <w:pStyle w:val="Normal"/>
              <w:spacing w:lineRule="auto" w:line="324" w:before="0" w:after="40"/>
              <w:rPr/>
            </w:pPr>
            <w:r>
              <w:rPr/>
              <w:t xml:space="preserve">☐ </w:t>
            </w:r>
            <w:r>
              <w:rPr/>
              <w:t xml:space="preserve">Ho incollato i </w:t>
            </w:r>
            <w:r>
              <w:rPr>
                <w:b/>
              </w:rPr>
              <w:t>due codici</w:t>
            </w:r>
            <w:r>
              <w:rPr/>
              <w:t xml:space="preserve"> (O23-L1 e O23-SCO)</w:t>
            </w:r>
          </w:p>
          <w:p>
            <w:pPr>
              <w:pStyle w:val="Normal"/>
              <w:spacing w:lineRule="auto" w:line="324" w:before="0" w:after="40"/>
              <w:rPr/>
            </w:pPr>
            <w:r>
              <w:rPr/>
              <w:t xml:space="preserve">☐ </w:t>
            </w:r>
            <w:r>
              <w:rPr>
                <w:b/>
              </w:rPr>
              <w:t>Consegna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020" w:right="1020" w:gutter="0" w:header="72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Verdan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color w:val="5F6B73"/>
        <w:sz w:val="17"/>
      </w:rPr>
      <w:t>MISSIONE 0 · Officina 23 · Lezione 1 · versione con checklist · Scheda 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color w:val="5F6B73"/>
        <w:sz w:val="17"/>
      </w:rPr>
      <w:t>MISSIONE 0 · Officina 23 · Lezione 1 · versione con checklist · Scheda 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36" w:before="0" w:after="160"/>
      <w:jc w:val="start"/>
    </w:pPr>
    <w:rPr>
      <w:rFonts w:ascii="Verdana" w:hAnsi="Verdana" w:eastAsia="Verdana" w:cs="Verdan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20"/>
      <w:outlineLvl w:val="0"/>
    </w:pPr>
    <w:rPr>
      <w:rFonts w:ascii="Verdana" w:hAnsi="Verdana" w:eastAsia="Verdana" w:cs="Verdana"/>
      <w:b/>
      <w:bCs/>
      <w:i w:val="false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Verdana" w:hAnsi="Verdana" w:eastAsia="Verdana" w:cs="Verdana"/>
      <w:b/>
      <w:bCs/>
      <w:i w:val="false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120"/>
      <w:outlineLvl w:val="2"/>
    </w:pPr>
    <w:rPr>
      <w:rFonts w:ascii="Verdana" w:hAnsi="Verdana" w:eastAsia="Verdana" w:cs="Verdana"/>
      <w:b/>
      <w:bCs/>
      <w:i w:val="false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spacing w:lineRule="auto" w:line="240" w:before="0" w:after="120"/>
      <w:contextualSpacing/>
    </w:pPr>
    <w:rPr>
      <w:rFonts w:ascii="Verdana" w:hAnsi="Verdana" w:eastAsia="Verdana" w:cs="Verdana"/>
      <w:b/>
      <w:i w:val="false"/>
      <w:color w:val="0B6E75"/>
      <w:spacing w:val="5"/>
      <w:kern w:val="2"/>
      <w:sz w:val="4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60"/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60"/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LibreOffice/26.8.0.3$Linux_X86_64 LibreOffice_project/bce0998afefdbc355585ca324285661a2170ba77</Application>
  <AppVersion>15.0000</AppVersion>
  <Pages>6</Pages>
  <Words>1036</Words>
  <Characters>3947</Characters>
  <CharactersWithSpaces>4906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2026-09-11T09:00:00Z</dcterms:created>
  <dc:creator>Missione 0 - Officina 23</dc:creator>
  <dc:description/>
  <cp:keywords>Missione 0 Officina 23</cp:keywords>
  <dc:language>en-US</dc:language>
  <cp:lastModifiedBy/>
  <cp:lastPrinted>2026-09-11T09:00:00Z</cp:lastPrinted>
  <dcterms:modified xsi:type="dcterms:W3CDTF">2026-09-12T15:40:39Z</dcterms:modified>
  <cp:revision>2</cp:revision>
  <dc:subject/>
  <dc:title>L1_A_scheda_tastiera_shortcut_CHECKLIST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