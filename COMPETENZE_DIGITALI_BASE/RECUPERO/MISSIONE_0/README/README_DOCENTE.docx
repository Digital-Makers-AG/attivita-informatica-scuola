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README – Leggimi prima</w:t>
      </w:r>
    </w:p>
    <w:p>
      <w:r>
        <w:rPr>
          <w:color w:val="5F6B73"/>
          <w:sz w:val="24"/>
        </w:rPr>
        <w:t>Missione 0 – Riattiviamo le competenze digitali · pacchetto completo</w:t>
      </w:r>
    </w:p>
    <w:tbl>
      <w:tblPr>
        <w:tblW w:w="9865" w:type="dxa"/>
        <w:tblBorders>
          <w:top w:val="single" w:sz="6" w:space="0" w:color="0B6E75"/>
          <w:left w:val="single" w:sz="6" w:space="0" w:color="0B6E75"/>
          <w:bottom w:val="single" w:sz="6" w:space="0" w:color="0B6E75"/>
          <w:right w:val="single" w:sz="6" w:space="0" w:color="0B6E75"/>
          <w:insideH w:val="single" w:sz="6" w:space="0" w:color="0B6E75"/>
          <w:insideV w:val="single" w:sz="6" w:space="0" w:color="0B6E75"/>
        </w:tblBorders>
        <w:tblLayout w:type="fixed"/>
        <w:tblCellMar>
          <w:top w:w="60" w:type="dxa"/>
          <w:left w:w="100" w:type="dxa"/>
          <w:bottom w:w="60" w:type="dxa"/>
          <w:right w:w="100" w:type="dxa"/>
        </w:tblCellMar>
        <w:tblLook w:firstColumn="1" w:firstRow="1" w:lastColumn="0" w:lastRow="0" w:noHBand="0" w:noVBand="1" w:val="04A0"/>
      </w:tblPr>
      <w:tblGrid>
        <w:gridCol w:w="9865"/>
      </w:tblGrid>
      <w:tr>
        <w:tc>
          <w:tcPr>
            <w:tcW w:w="9865" w:type="dxa"/>
            <w:shd w:val="clear" w:color="auto" w:fill="E3F2F2"/>
          </w:tcPr>
          <w:p>
            <w:pPr>
              <w:spacing w:after="60"/>
            </w:pPr>
            <w:r/>
            <w:r>
              <w:rPr>
                <w:b/>
                <w:color w:val="0B6E75"/>
                <w:sz w:val="23"/>
              </w:rPr>
              <w:t>📌  Parti da qui</w:t>
            </w:r>
          </w:p>
          <w:p>
            <w:pPr>
              <w:spacing w:after="40" w:line="276" w:lineRule="auto"/>
            </w:pPr>
            <w:r>
              <w:rPr/>
              <w:t xml:space="preserve">1. </w:t>
            </w:r>
            <w:r>
              <w:rPr>
                <w:b/>
              </w:rPr>
              <w:t>00_GUIDA_DOCENTE/GUIDA_DOCENTE_MISSIONE_0.docx</w:t>
            </w:r>
            <w:r>
              <w:rPr/>
              <w:t xml:space="preserve"> – obiettivi, preparazione, lezione per lezione (circa 30 minuti di lettura).</w:t>
            </w:r>
          </w:p>
          <w:p>
            <w:pPr>
              <w:spacing w:after="40" w:line="276" w:lineRule="auto"/>
            </w:pPr>
            <w:r>
              <w:rPr/>
              <w:t xml:space="preserve">2. </w:t>
            </w:r>
            <w:r>
              <w:rPr>
                <w:b/>
              </w:rPr>
              <w:t>08_CLASSROOM_CONSEGNE/00_LEGGIMI_ORDINE_DI_CARICAMENTO.docx</w:t>
            </w:r>
            <w:r>
              <w:rPr/>
              <w:t xml:space="preserve"> – che cosa caricare in Classroom e in che ordine.</w:t>
            </w:r>
          </w:p>
          <w:p>
            <w:pPr>
              <w:spacing w:after="40" w:line="276" w:lineRule="auto"/>
            </w:pPr>
            <w:r>
              <w:rPr/>
              <w:t xml:space="preserve">3. </w:t>
            </w:r>
            <w:r>
              <w:rPr>
                <w:b/>
              </w:rPr>
              <w:t>00_GUIDA_DOCENTE/SCALETTA_RAPIDA_da_stampare.docx</w:t>
            </w:r>
            <w:r>
              <w:rPr/>
              <w:t xml:space="preserve"> – una pagina per la cattedra.</w:t>
            </w:r>
          </w:p>
        </w:tc>
      </w:tr>
    </w:tbl>
    <w:p>
      <w:pPr>
        <w:spacing w:after="40"/>
      </w:pPr>
    </w:p>
    <w:p>
      <w:pPr>
        <w:pStyle w:val="Heading1"/>
      </w:pPr>
      <w:r>
        <w:t>Il pacchetto in numeri</w:t>
      </w:r>
    </w:p>
    <w:tbl>
      <w:tblPr>
        <w:tblW w:w="9865" w:type="dxa"/>
        <w:jc w:val="left"/>
        <w:tblBorders>
          <w:top w:val="single" w:sz="6" w:space="0" w:color="B7C3CB"/>
          <w:left w:val="single" w:sz="6" w:space="0" w:color="B7C3CB"/>
          <w:bottom w:val="single" w:sz="6" w:space="0" w:color="B7C3CB"/>
          <w:right w:val="single" w:sz="6" w:space="0" w:color="B7C3CB"/>
          <w:insideH w:val="single" w:sz="6" w:space="0" w:color="B7C3CB"/>
          <w:insideV w:val="single" w:sz="6" w:space="0" w:color="B7C3CB"/>
        </w:tblBorders>
        <w:tblLayout w:type="fixed"/>
        <w:tblCellMar>
          <w:top w:w="60" w:type="dxa"/>
          <w:left w:w="100" w:type="dxa"/>
          <w:bottom w:w="60" w:type="dxa"/>
          <w:right w:w="100" w:type="dxa"/>
        </w:tblCellMar>
        <w:tblLook w:firstColumn="1" w:firstRow="1" w:lastColumn="0" w:lastRow="0" w:noHBand="0" w:noVBand="1" w:val="04A0"/>
      </w:tblPr>
      <w:tblGrid>
        <w:gridCol w:w="3402"/>
        <w:gridCol w:w="6463"/>
      </w:tblGrid>
      <w:tr>
        <w:tc>
          <w:tcPr>
            <w:tcW w:w="3402" w:type="dxa"/>
            <w:shd w:val="clear" w:color="auto" w:fill="F1F3F4"/>
          </w:tcPr>
          <w:p>
            <w:pPr>
              <w:spacing w:after="40" w:line="264" w:lineRule="auto"/>
            </w:pPr>
            <w:r/>
            <w:r>
              <w:rPr>
                <w:b/>
                <w:sz w:val="20"/>
              </w:rPr>
              <w:t>File totali</w:t>
            </w:r>
          </w:p>
        </w:tc>
        <w:tc>
          <w:tcPr>
            <w:tcW w:w="6463" w:type="dxa"/>
          </w:tcPr>
          <w:p>
            <w:pPr>
              <w:spacing w:after="40" w:line="264" w:lineRule="auto"/>
            </w:pPr>
            <w:r/>
            <w:r>
              <w:rPr>
                <w:sz w:val="20"/>
              </w:rPr>
              <w:t>181</w:t>
            </w:r>
          </w:p>
        </w:tc>
      </w:tr>
      <w:tr>
        <w:tc>
          <w:tcPr>
            <w:tcW w:w="3402" w:type="dxa"/>
            <w:shd w:val="clear" w:color="auto" w:fill="F1F3F4"/>
          </w:tcPr>
          <w:p>
            <w:pPr>
              <w:spacing w:after="40" w:line="264" w:lineRule="auto"/>
            </w:pPr>
            <w:r/>
            <w:r>
              <w:rPr>
                <w:b/>
                <w:sz w:val="20"/>
              </w:rPr>
              <w:t>Peso totale</w:t>
            </w:r>
          </w:p>
        </w:tc>
        <w:tc>
          <w:tcPr>
            <w:tcW w:w="6463" w:type="dxa"/>
          </w:tcPr>
          <w:p>
            <w:pPr>
              <w:spacing w:after="40" w:line="264" w:lineRule="auto"/>
            </w:pPr>
            <w:r/>
            <w:r>
              <w:rPr>
                <w:sz w:val="20"/>
              </w:rPr>
              <w:t>465.0 MB (di cui circa la metà sono le copie pronte per Classroom)</w:t>
            </w:r>
          </w:p>
        </w:tc>
      </w:tr>
      <w:tr>
        <w:tc>
          <w:tcPr>
            <w:tcW w:w="3402" w:type="dxa"/>
            <w:shd w:val="clear" w:color="auto" w:fill="F1F3F4"/>
          </w:tcPr>
          <w:p>
            <w:pPr>
              <w:spacing w:after="40" w:line="264" w:lineRule="auto"/>
            </w:pPr>
            <w:r/>
            <w:r>
              <w:rPr>
                <w:b/>
                <w:sz w:val="20"/>
              </w:rPr>
              <w:t>Documenti DOCX</w:t>
            </w:r>
          </w:p>
        </w:tc>
        <w:tc>
          <w:tcPr>
            <w:tcW w:w="6463" w:type="dxa"/>
          </w:tcPr>
          <w:p>
            <w:pPr>
              <w:spacing w:after="40" w:line="264" w:lineRule="auto"/>
            </w:pPr>
            <w:r/>
            <w:r>
              <w:rPr>
                <w:sz w:val="20"/>
              </w:rPr>
              <w:t>79</w:t>
            </w:r>
          </w:p>
        </w:tc>
      </w:tr>
      <w:tr>
        <w:tc>
          <w:tcPr>
            <w:tcW w:w="3402" w:type="dxa"/>
            <w:shd w:val="clear" w:color="auto" w:fill="F1F3F4"/>
          </w:tcPr>
          <w:p>
            <w:pPr>
              <w:spacing w:after="40" w:line="264" w:lineRule="auto"/>
            </w:pPr>
            <w:r/>
            <w:r>
              <w:rPr>
                <w:b/>
                <w:sz w:val="20"/>
              </w:rPr>
              <w:t>ZIP</w:t>
            </w:r>
          </w:p>
        </w:tc>
        <w:tc>
          <w:tcPr>
            <w:tcW w:w="6463" w:type="dxa"/>
          </w:tcPr>
          <w:p>
            <w:pPr>
              <w:spacing w:after="40" w:line="264" w:lineRule="auto"/>
            </w:pPr>
            <w:r/>
            <w:r>
              <w:rPr>
                <w:sz w:val="20"/>
              </w:rPr>
              <w:t>14</w:t>
            </w:r>
          </w:p>
        </w:tc>
      </w:tr>
      <w:tr>
        <w:tc>
          <w:tcPr>
            <w:tcW w:w="3402" w:type="dxa"/>
            <w:shd w:val="clear" w:color="auto" w:fill="F1F3F4"/>
          </w:tcPr>
          <w:p>
            <w:pPr>
              <w:spacing w:after="40" w:line="264" w:lineRule="auto"/>
            </w:pPr>
            <w:r/>
            <w:r>
              <w:rPr>
                <w:b/>
                <w:sz w:val="20"/>
              </w:rPr>
              <w:t>PDF</w:t>
            </w:r>
          </w:p>
        </w:tc>
        <w:tc>
          <w:tcPr>
            <w:tcW w:w="6463" w:type="dxa"/>
          </w:tcPr>
          <w:p>
            <w:pPr>
              <w:spacing w:after="40" w:line="264" w:lineRule="auto"/>
            </w:pPr>
            <w:r/>
            <w:r>
              <w:rPr>
                <w:sz w:val="20"/>
              </w:rPr>
              <w:t>16</w:t>
            </w:r>
          </w:p>
        </w:tc>
      </w:tr>
      <w:tr>
        <w:tc>
          <w:tcPr>
            <w:tcW w:w="3402" w:type="dxa"/>
            <w:shd w:val="clear" w:color="auto" w:fill="F1F3F4"/>
          </w:tcPr>
          <w:p>
            <w:pPr>
              <w:spacing w:after="40" w:line="264" w:lineRule="auto"/>
            </w:pPr>
            <w:r/>
            <w:r>
              <w:rPr>
                <w:b/>
                <w:sz w:val="20"/>
              </w:rPr>
              <w:t>Immagini (JPG, PNG, SVG)</w:t>
            </w:r>
          </w:p>
        </w:tc>
        <w:tc>
          <w:tcPr>
            <w:tcW w:w="6463" w:type="dxa"/>
          </w:tcPr>
          <w:p>
            <w:pPr>
              <w:spacing w:after="40" w:line="264" w:lineRule="auto"/>
            </w:pPr>
            <w:r/>
            <w:r>
              <w:rPr>
                <w:sz w:val="20"/>
              </w:rPr>
              <w:t>25</w:t>
            </w:r>
          </w:p>
        </w:tc>
      </w:tr>
      <w:tr>
        <w:tc>
          <w:tcPr>
            <w:tcW w:w="3402" w:type="dxa"/>
            <w:shd w:val="clear" w:color="auto" w:fill="F1F3F4"/>
          </w:tcPr>
          <w:p>
            <w:pPr>
              <w:spacing w:after="40" w:line="264" w:lineRule="auto"/>
            </w:pPr>
            <w:r/>
            <w:r>
              <w:rPr>
                <w:b/>
                <w:sz w:val="20"/>
              </w:rPr>
              <w:t>Video MP4</w:t>
            </w:r>
          </w:p>
        </w:tc>
        <w:tc>
          <w:tcPr>
            <w:tcW w:w="6463" w:type="dxa"/>
          </w:tcPr>
          <w:p>
            <w:pPr>
              <w:spacing w:after="40" w:line="264" w:lineRule="auto"/>
            </w:pPr>
            <w:r/>
            <w:r>
              <w:rPr>
                <w:sz w:val="20"/>
              </w:rPr>
              <w:t>4</w:t>
            </w:r>
          </w:p>
        </w:tc>
      </w:tr>
      <w:tr>
        <w:tc>
          <w:tcPr>
            <w:tcW w:w="3402" w:type="dxa"/>
            <w:shd w:val="clear" w:color="auto" w:fill="F1F3F4"/>
          </w:tcPr>
          <w:p>
            <w:pPr>
              <w:spacing w:after="40" w:line="264" w:lineRule="auto"/>
            </w:pPr>
            <w:r/>
            <w:r>
              <w:rPr>
                <w:b/>
                <w:sz w:val="20"/>
              </w:rPr>
              <w:t>Pagine HTML interattive</w:t>
            </w:r>
          </w:p>
        </w:tc>
        <w:tc>
          <w:tcPr>
            <w:tcW w:w="6463" w:type="dxa"/>
          </w:tcPr>
          <w:p>
            <w:pPr>
              <w:spacing w:after="40" w:line="264" w:lineRule="auto"/>
            </w:pPr>
            <w:r/>
            <w:r>
              <w:rPr>
                <w:sz w:val="20"/>
              </w:rPr>
              <w:t>13</w:t>
            </w:r>
          </w:p>
        </w:tc>
      </w:tr>
    </w:tbl>
    <w:p>
      <w:pPr>
        <w:spacing w:after="40"/>
      </w:pPr>
    </w:p>
    <w:p>
      <w:pPr>
        <w:pStyle w:val="Heading1"/>
      </w:pPr>
      <w:r>
        <w:t>Struttura</w:t>
      </w:r>
    </w:p>
    <w:tbl>
      <w:tblPr>
        <w:tblW w:w="9865" w:type="dxa"/>
        <w:tblBorders>
          <w:top w:val="single" w:sz="6" w:space="0" w:color="1F3A4D"/>
          <w:left w:val="single" w:sz="6" w:space="0" w:color="1F3A4D"/>
          <w:bottom w:val="single" w:sz="6" w:space="0" w:color="1F3A4D"/>
          <w:right w:val="single" w:sz="6" w:space="0" w:color="1F3A4D"/>
          <w:insideH w:val="single" w:sz="6" w:space="0" w:color="1F3A4D"/>
          <w:insideV w:val="single" w:sz="6" w:space="0" w:color="1F3A4D"/>
        </w:tblBorders>
        <w:tblLayout w:type="fixed"/>
        <w:tblCellMar>
          <w:top w:w="60" w:type="dxa"/>
          <w:left w:w="100" w:type="dxa"/>
          <w:bottom w:w="60" w:type="dxa"/>
          <w:right w:w="100" w:type="dxa"/>
        </w:tblCellMar>
        <w:tblLook w:firstColumn="1" w:firstRow="1" w:lastColumn="0" w:lastRow="0" w:noHBand="0" w:noVBand="1" w:val="04A0"/>
      </w:tblPr>
      <w:tblGrid>
        <w:gridCol w:w="9865"/>
      </w:tblGrid>
      <w:tr>
        <w:tc>
          <w:tcPr>
            <w:tcW w:w="9865" w:type="dxa"/>
            <w:shd w:val="clear" w:color="auto" w:fill="FFFFFF"/>
          </w:tcPr>
          <w:p>
            <w:pPr>
              <w:spacing w:after="60"/>
            </w:pPr>
            <w:r>
              <w:rPr>
                <w:rFonts w:ascii="Courier New" w:hAnsi="Courier New"/>
                <w:sz w:val="19"/>
              </w:rPr>
            </w:r>
          </w:p>
          <w:p>
            <w:pPr>
              <w:spacing w:after="40" w:line="276" w:lineRule="auto"/>
            </w:pPr>
            <w:r>
              <w:rPr>
                <w:rFonts w:ascii="Courier New" w:hAnsi="Courier New"/>
                <w:sz w:val="19"/>
              </w:rPr>
              <w:t>attivita-informatica-scuola/</w:t>
            </w:r>
          </w:p>
          <w:p>
            <w:pPr>
              <w:spacing w:after="40" w:line="276" w:lineRule="auto"/>
            </w:pPr>
            <w:r>
              <w:rPr>
                <w:rFonts w:ascii="Courier New" w:hAnsi="Courier New"/>
                <w:sz w:val="19"/>
              </w:rPr>
              <w:t xml:space="preserve">  00_GUIDA_DOCENTE/        guida completa + scaletta</w:t>
            </w:r>
          </w:p>
          <w:p>
            <w:pPr>
              <w:spacing w:after="40" w:line="276" w:lineRule="auto"/>
            </w:pPr>
            <w:r>
              <w:rPr>
                <w:rFonts w:ascii="Courier New" w:hAnsi="Courier New"/>
                <w:sz w:val="19"/>
              </w:rPr>
              <w:t xml:space="preserve">  01_LEZIONE_1/ … 04_LEZIONE_4/</w:t>
            </w:r>
          </w:p>
          <w:p>
            <w:pPr>
              <w:spacing w:after="40" w:line="276" w:lineRule="auto"/>
            </w:pPr>
            <w:r>
              <w:rPr>
                <w:rFonts w:ascii="Courier New" w:hAnsi="Courier New"/>
                <w:sz w:val="19"/>
              </w:rPr>
              <w:t xml:space="preserve">      STANDARD/   schede per la classe</w:t>
            </w:r>
          </w:p>
          <w:p>
            <w:pPr>
              <w:spacing w:after="40" w:line="276" w:lineRule="auto"/>
            </w:pPr>
            <w:r>
              <w:rPr>
                <w:rFonts w:ascii="Courier New" w:hAnsi="Courier New"/>
                <w:sz w:val="19"/>
              </w:rPr>
              <w:t xml:space="preserve">      BES/        versioni con checklist e guidate</w:t>
            </w:r>
          </w:p>
          <w:p>
            <w:pPr>
              <w:spacing w:after="40" w:line="276" w:lineRule="auto"/>
            </w:pPr>
            <w:r>
              <w:rPr>
                <w:rFonts w:ascii="Courier New" w:hAnsi="Courier New"/>
                <w:sz w:val="19"/>
              </w:rPr>
              <w:t xml:space="preserve">      MATERIALI/  file reali da manipolare</w:t>
            </w:r>
          </w:p>
          <w:p>
            <w:pPr>
              <w:spacing w:after="40" w:line="276" w:lineRule="auto"/>
            </w:pPr>
            <w:r>
              <w:rPr>
                <w:rFonts w:ascii="Courier New" w:hAnsi="Courier New"/>
                <w:sz w:val="19"/>
              </w:rPr>
              <w:t xml:space="preserve">      SOLUZIONI/  chiavi, modelli, valori reali</w:t>
            </w:r>
          </w:p>
          <w:p>
            <w:pPr>
              <w:spacing w:after="40" w:line="276" w:lineRule="auto"/>
            </w:pPr>
            <w:r>
              <w:rPr>
                <w:rFonts w:ascii="Courier New" w:hAnsi="Courier New"/>
                <w:sz w:val="19"/>
              </w:rPr>
              <w:t xml:space="preserve">  05_MISSIONE_FINALE/      STANDARD, BES, MATERIALI, SOLUZIONI</w:t>
            </w:r>
          </w:p>
          <w:p>
            <w:pPr>
              <w:spacing w:after="40" w:line="276" w:lineRule="auto"/>
            </w:pPr>
            <w:r>
              <w:rPr>
                <w:rFonts w:ascii="Courier New" w:hAnsi="Courier New"/>
                <w:sz w:val="19"/>
              </w:rPr>
              <w:t xml:space="preserve">  06_PASSAPORTO_DIGITALE/  autovalutazione prima/dopo</w:t>
            </w:r>
          </w:p>
          <w:p>
            <w:pPr>
              <w:spacing w:after="40" w:line="276" w:lineRule="auto"/>
            </w:pPr>
            <w:r>
              <w:rPr>
                <w:rFonts w:ascii="Courier New" w:hAnsi="Courier New"/>
                <w:sz w:val="19"/>
              </w:rPr>
              <w:t xml:space="preserve">  07_GRIGLIE_DOCENTE/      griglia e registro</w:t>
            </w:r>
          </w:p>
          <w:p>
            <w:pPr>
              <w:spacing w:after="40" w:line="276" w:lineRule="auto"/>
            </w:pPr>
            <w:r>
              <w:rPr>
                <w:rFonts w:ascii="Courier New" w:hAnsi="Courier New"/>
                <w:sz w:val="19"/>
              </w:rPr>
              <w:t xml:space="preserve">  08_CLASSROOM_CONSEGNE/   una cartella per compito (00–09)</w:t>
            </w:r>
          </w:p>
          <w:p>
            <w:pPr>
              <w:spacing w:after="40" w:line="276" w:lineRule="auto"/>
            </w:pPr>
            <w:r>
              <w:rPr>
                <w:rFonts w:ascii="Courier New" w:hAnsi="Courier New"/>
                <w:sz w:val="19"/>
              </w:rPr>
              <w:t xml:space="preserve">  README/                  questo file, indice, matrice, report QA</w:t>
            </w:r>
          </w:p>
        </w:tc>
      </w:tr>
    </w:tbl>
    <w:p>
      <w:pPr>
        <w:spacing w:after="40"/>
      </w:pPr>
    </w:p>
    <w:p>
      <w:pPr>
        <w:pStyle w:val="Heading1"/>
      </w:pPr>
      <w:r>
        <w:t>Quali DOCX convertire in Documenti Google</w:t>
      </w:r>
    </w:p>
    <w:p>
      <w:r>
        <w:rPr/>
        <w:t xml:space="preserve">Questi file vengono compilati dagli studenti: vanno aperti in Drive con Documenti Google e salvati come </w:t>
      </w:r>
      <w:r>
        <w:rPr>
          <w:b/>
        </w:rPr>
        <w:t>Documento Google</w:t>
      </w:r>
      <w:r>
        <w:rPr/>
        <w:t xml:space="preserve"> (File › Salva come Documento Google), poi allegati con </w:t>
      </w:r>
      <w:r>
        <w:rPr>
          <w:b/>
        </w:rPr>
        <w:t>'Crea una copia per ogni studente'</w:t>
      </w:r>
      <w:r>
        <w:rPr/>
        <w:t>:</w:t>
      </w:r>
    </w:p>
    <w:p>
      <w:pPr>
        <w:pStyle w:val="ListBullet"/>
        <w:spacing w:after="60"/>
      </w:pPr>
      <w:r>
        <w:rPr/>
        <w:t>L1_A_scheda_tastiera_shortcut_CHECKLIST.docx  (01_LEZIONE_1)</w:t>
      </w:r>
    </w:p>
    <w:p>
      <w:pPr>
        <w:pStyle w:val="ListBullet"/>
        <w:spacing w:after="60"/>
      </w:pPr>
      <w:r>
        <w:rPr/>
        <w:t>L1_B_scheda_file_cartelle_dimensioni_CHECKLIST.docx  (01_LEZIONE_1)</w:t>
      </w:r>
    </w:p>
    <w:p>
      <w:pPr>
        <w:pStyle w:val="ListBullet"/>
        <w:spacing w:after="60"/>
      </w:pPr>
      <w:r>
        <w:rPr/>
        <w:t>L1_B_scheda_file_cartelle_dimensioni_GUIDATA.docx  (01_LEZIONE_1)</w:t>
      </w:r>
    </w:p>
    <w:p>
      <w:pPr>
        <w:pStyle w:val="ListBullet"/>
        <w:spacing w:after="60"/>
      </w:pPr>
      <w:r>
        <w:rPr/>
        <w:t>L1_A_scheda_tastiera_shortcut.docx  (01_LEZIONE_1)</w:t>
      </w:r>
    </w:p>
    <w:p>
      <w:pPr>
        <w:pStyle w:val="ListBullet"/>
        <w:spacing w:after="60"/>
      </w:pPr>
      <w:r>
        <w:rPr/>
        <w:t>L1_B_scheda_file_cartelle_dimensioni.docx  (01_LEZIONE_1)</w:t>
      </w:r>
    </w:p>
    <w:p>
      <w:pPr>
        <w:pStyle w:val="ListBullet"/>
        <w:spacing w:after="60"/>
      </w:pPr>
      <w:r>
        <w:rPr/>
        <w:t>L2_scheda_sistema_documento_CHECKLIST.docx  (02_LEZIONE_2)</w:t>
      </w:r>
    </w:p>
    <w:p>
      <w:pPr>
        <w:pStyle w:val="ListBullet"/>
        <w:spacing w:after="60"/>
      </w:pPr>
      <w:r>
        <w:rPr/>
        <w:t>L2_scheda_sistema_documento_GUIDATA.docx  (02_LEZIONE_2)</w:t>
      </w:r>
    </w:p>
    <w:p>
      <w:pPr>
        <w:pStyle w:val="ListBullet"/>
        <w:spacing w:after="60"/>
      </w:pPr>
      <w:r>
        <w:rPr/>
        <w:t>scheda noleggio GUIDATA (con esempio).docx  (02_LEZIONE_2)</w:t>
      </w:r>
    </w:p>
    <w:p>
      <w:pPr>
        <w:pStyle w:val="ListBullet"/>
        <w:spacing w:after="60"/>
      </w:pPr>
      <w:r>
        <w:rPr/>
        <w:t>scheda noleggio DEFINITIVA_v3 (copia).docx  (02_LEZIONE_2)</w:t>
      </w:r>
    </w:p>
    <w:p>
      <w:pPr>
        <w:pStyle w:val="ListBullet"/>
        <w:spacing w:after="60"/>
      </w:pPr>
      <w:r>
        <w:rPr/>
        <w:t>L2_scheda_sistema_documento.docx  (02_LEZIONE_2)</w:t>
      </w:r>
    </w:p>
    <w:p>
      <w:pPr>
        <w:pStyle w:val="ListBullet"/>
        <w:spacing w:after="60"/>
      </w:pPr>
      <w:r>
        <w:rPr/>
        <w:t>L3_A_scheda_ricerca_fonti_CHECKLIST.docx  (03_LEZIONE_3)</w:t>
      </w:r>
    </w:p>
    <w:p>
      <w:pPr>
        <w:pStyle w:val="ListBullet"/>
        <w:spacing w:after="60"/>
      </w:pPr>
      <w:r>
        <w:rPr/>
        <w:t>L3_A_scheda_ricerca_fonti_GUIDATA.docx  (03_LEZIONE_3)</w:t>
      </w:r>
    </w:p>
    <w:p>
      <w:pPr>
        <w:pStyle w:val="ListBullet"/>
        <w:spacing w:after="60"/>
      </w:pPr>
      <w:r>
        <w:rPr/>
        <w:t>L3_B_scheda_immagini_licenze_CHECKLIST.docx  (03_LEZIONE_3)</w:t>
      </w:r>
    </w:p>
    <w:p>
      <w:pPr>
        <w:pStyle w:val="ListBullet"/>
        <w:spacing w:after="60"/>
      </w:pPr>
      <w:r>
        <w:rPr/>
        <w:t>L3_A_scheda_ricerca_fonti.docx  (03_LEZIONE_3)</w:t>
      </w:r>
    </w:p>
    <w:p>
      <w:pPr>
        <w:pStyle w:val="ListBullet"/>
        <w:spacing w:after="60"/>
      </w:pPr>
      <w:r>
        <w:rPr/>
        <w:t>L3_B_scheda_immagini_licenze.docx  (03_LEZIONE_3)</w:t>
      </w:r>
    </w:p>
    <w:p>
      <w:pPr>
        <w:pStyle w:val="ListBullet"/>
        <w:spacing w:after="60"/>
      </w:pPr>
      <w:r>
        <w:rPr/>
        <w:t>L4_A_scheda_drive_gmail_CHECKLIST.docx  (04_LEZIONE_4)</w:t>
      </w:r>
    </w:p>
    <w:p>
      <w:pPr>
        <w:pStyle w:val="ListBullet"/>
        <w:spacing w:after="60"/>
      </w:pPr>
      <w:r>
        <w:rPr/>
        <w:t>L4_B_scheda_phishing_CHECKLIST.docx  (04_LEZIONE_4)</w:t>
      </w:r>
    </w:p>
    <w:p>
      <w:pPr>
        <w:pStyle w:val="ListBullet"/>
        <w:spacing w:after="60"/>
      </w:pPr>
      <w:r>
        <w:rPr/>
        <w:t>L4_A_scheda_drive_gmail.docx  (04_LEZIONE_4)</w:t>
      </w:r>
    </w:p>
    <w:p>
      <w:pPr>
        <w:pStyle w:val="ListBullet"/>
        <w:spacing w:after="60"/>
      </w:pPr>
      <w:r>
        <w:rPr/>
        <w:t>L4_B_scheda_phishing.docx  (04_LEZIONE_4)</w:t>
      </w:r>
    </w:p>
    <w:p>
      <w:pPr>
        <w:pStyle w:val="ListBullet"/>
        <w:spacing w:after="60"/>
      </w:pPr>
      <w:r>
        <w:rPr/>
        <w:t>MF_consegna_missione_finale_SUPPORTO.docx  (05_MISSIONE_FINALE)</w:t>
      </w:r>
    </w:p>
    <w:p>
      <w:pPr>
        <w:pStyle w:val="ListBullet"/>
        <w:spacing w:after="60"/>
      </w:pPr>
      <w:r>
        <w:rPr/>
        <w:t>MF_diario_delle_scelte_CON_AIUTI.docx  (05_MISSIONE_FINALE)</w:t>
      </w:r>
    </w:p>
    <w:p>
      <w:pPr>
        <w:pStyle w:val="ListBullet"/>
        <w:spacing w:after="60"/>
      </w:pPr>
      <w:r>
        <w:rPr/>
        <w:t>bozza_proposta_GUIDATA.docx  (05_MISSIONE_FINALE)</w:t>
      </w:r>
    </w:p>
    <w:p>
      <w:pPr>
        <w:pStyle w:val="ListBullet"/>
        <w:spacing w:after="60"/>
      </w:pPr>
      <w:r>
        <w:rPr/>
        <w:t>MF_diario_delle_scelte.docx  (05_MISSIONE_FINALE)</w:t>
      </w:r>
    </w:p>
    <w:p>
      <w:pPr>
        <w:pStyle w:val="ListBullet"/>
        <w:spacing w:after="60"/>
      </w:pPr>
      <w:r>
        <w:rPr/>
        <w:t>PASSAPORTO_DIGITALE_MISSIONE_0.docx  (06_PASSAPORTO_DIGITALE)</w:t>
      </w:r>
    </w:p>
    <w:p>
      <w:pPr>
        <w:pStyle w:val="ListBullet"/>
        <w:spacing w:after="60"/>
      </w:pPr>
      <w:r>
        <w:rPr/>
        <w:t>PASSAPORTO_DIGITALE_versione_facilitata.docx  (06_PASSAPORTO_DIGITALE)</w:t>
      </w:r>
    </w:p>
    <w:p>
      <w:r>
        <w:rPr/>
        <w:t>Dopo la conversione sposta i .docx originali in una sottocartella ORIGINALI, per non allegare il file sbagliato. Tutti i documenti per il docente (guida, soluzioni, griglie, registro) si possono aprire così come sono in Word o in Documenti Google.</w:t>
      </w:r>
    </w:p>
    <w:p>
      <w:pPr>
        <w:pStyle w:val="Heading1"/>
      </w:pPr>
      <w:r>
        <w:t>Quali file caricare direttamente in Classroom</w:t>
      </w:r>
    </w:p>
    <w:p>
      <w:r>
        <w:rPr/>
        <w:t xml:space="preserve">Tutti i file delle cartelle </w:t>
      </w:r>
      <w:r>
        <w:rPr>
          <w:b/>
        </w:rPr>
        <w:t>08_CLASSROOM_CONSEGNE/…/DA_CARICARE</w:t>
      </w:r>
      <w:r>
        <w:rPr/>
        <w:t xml:space="preserve"> (e DA_CARICARE_BES per i compiti BES), con l'opzione indicata:</w:t>
      </w:r>
    </w:p>
    <w:tbl>
      <w:tblPr>
        <w:tblW w:w="9865" w:type="dxa"/>
        <w:jc w:val="left"/>
        <w:tblBorders>
          <w:top w:val="single" w:sz="6" w:space="0" w:color="B7C3CB"/>
          <w:left w:val="single" w:sz="6" w:space="0" w:color="B7C3CB"/>
          <w:bottom w:val="single" w:sz="6" w:space="0" w:color="B7C3CB"/>
          <w:right w:val="single" w:sz="6" w:space="0" w:color="B7C3CB"/>
          <w:insideH w:val="single" w:sz="6" w:space="0" w:color="B7C3CB"/>
          <w:insideV w:val="single" w:sz="6" w:space="0" w:color="B7C3CB"/>
        </w:tblBorders>
        <w:tblLayout w:type="fixed"/>
        <w:tblCellMar>
          <w:top w:w="60" w:type="dxa"/>
          <w:left w:w="100" w:type="dxa"/>
          <w:bottom w:w="60" w:type="dxa"/>
          <w:right w:w="100" w:type="dxa"/>
        </w:tblCellMar>
        <w:tblLook w:firstColumn="1" w:firstRow="1" w:lastColumn="0" w:lastRow="0" w:noHBand="0" w:noVBand="1" w:val="04A0"/>
      </w:tblPr>
      <w:tblGrid>
        <w:gridCol w:w="1020"/>
        <w:gridCol w:w="6010"/>
        <w:gridCol w:w="2835"/>
      </w:tblGrid>
      <w:tr>
        <w:trPr>
          <w:tblHeader w:val="true"/>
        </w:trPr>
        <w:tc>
          <w:tcPr>
            <w:tcW w:w="1020" w:type="dxa"/>
            <w:shd w:val="clear" w:color="auto" w:fill="0B6E75"/>
          </w:tcPr>
          <w:p>
            <w:pPr>
              <w:spacing w:after="40" w:line="264" w:lineRule="auto"/>
            </w:pPr>
            <w:r/>
            <w:r>
              <w:rPr>
                <w:b/>
                <w:color w:val="FFFFFF"/>
                <w:sz w:val="18"/>
              </w:rPr>
              <w:t>Compito</w:t>
            </w:r>
          </w:p>
        </w:tc>
        <w:tc>
          <w:tcPr>
            <w:tcW w:w="6010" w:type="dxa"/>
            <w:shd w:val="clear" w:color="auto" w:fill="0B6E75"/>
          </w:tcPr>
          <w:p>
            <w:pPr>
              <w:spacing w:after="40" w:line="264" w:lineRule="auto"/>
            </w:pPr>
            <w:r/>
            <w:r>
              <w:rPr>
                <w:b/>
                <w:color w:val="FFFFFF"/>
                <w:sz w:val="18"/>
              </w:rPr>
              <w:t>File</w:t>
            </w:r>
          </w:p>
        </w:tc>
        <w:tc>
          <w:tcPr>
            <w:tcW w:w="2835" w:type="dxa"/>
            <w:shd w:val="clear" w:color="auto" w:fill="0B6E75"/>
          </w:tcPr>
          <w:p>
            <w:pPr>
              <w:spacing w:after="40" w:line="264" w:lineRule="auto"/>
            </w:pPr>
            <w:r/>
            <w:r>
              <w:rPr>
                <w:b/>
                <w:color w:val="FFFFFF"/>
                <w:sz w:val="18"/>
              </w:rPr>
              <w:t>Opzione</w:t>
            </w:r>
          </w:p>
        </w:tc>
      </w:tr>
      <w:tr>
        <w:tc>
          <w:tcPr>
            <w:tcW w:w="1020" w:type="dxa"/>
          </w:tcPr>
          <w:p>
            <w:pPr>
              <w:spacing w:after="40" w:line="264" w:lineRule="auto"/>
            </w:pPr>
            <w:r/>
            <w:r>
              <w:rPr>
                <w:sz w:val="18"/>
              </w:rPr>
              <w:t>00</w:t>
            </w:r>
          </w:p>
        </w:tc>
        <w:tc>
          <w:tcPr>
            <w:tcW w:w="6010" w:type="dxa"/>
          </w:tcPr>
          <w:p>
            <w:pPr>
              <w:spacing w:after="40" w:line="264" w:lineRule="auto"/>
            </w:pPr>
            <w:r/>
            <w:r>
              <w:rPr>
                <w:sz w:val="18"/>
              </w:rPr>
              <w:t>PASSAPORTO_DIGITALE_MISSIONE_0.docx</w:t>
            </w:r>
          </w:p>
        </w:tc>
        <w:tc>
          <w:tcPr>
            <w:tcW w:w="2835" w:type="dxa"/>
          </w:tcPr>
          <w:p>
            <w:pPr>
              <w:spacing w:after="40" w:line="264" w:lineRule="auto"/>
            </w:pPr>
            <w:r/>
            <w:r>
              <w:rPr>
                <w:sz w:val="18"/>
              </w:rPr>
              <w:t>copia per ogni studente</w:t>
            </w:r>
          </w:p>
        </w:tc>
      </w:tr>
      <w:tr>
        <w:tc>
          <w:tcPr>
            <w:tcW w:w="1020" w:type="dxa"/>
          </w:tcPr>
          <w:p>
            <w:pPr>
              <w:spacing w:after="40" w:line="264" w:lineRule="auto"/>
            </w:pPr>
            <w:r/>
            <w:r>
              <w:rPr>
                <w:sz w:val="18"/>
              </w:rPr>
              <w:t>01</w:t>
            </w:r>
          </w:p>
        </w:tc>
        <w:tc>
          <w:tcPr>
            <w:tcW w:w="6010" w:type="dxa"/>
          </w:tcPr>
          <w:p>
            <w:pPr>
              <w:spacing w:after="40" w:line="264" w:lineRule="auto"/>
            </w:pPr>
            <w:r/>
            <w:r>
              <w:rPr>
                <w:sz w:val="18"/>
              </w:rPr>
              <w:t>L1_A_scheda_tastiera_shortcut.docx</w:t>
            </w:r>
          </w:p>
        </w:tc>
        <w:tc>
          <w:tcPr>
            <w:tcW w:w="2835" w:type="dxa"/>
          </w:tcPr>
          <w:p>
            <w:pPr>
              <w:spacing w:after="40" w:line="264" w:lineRule="auto"/>
            </w:pPr>
            <w:r/>
            <w:r>
              <w:rPr>
                <w:sz w:val="18"/>
              </w:rPr>
              <w:t>copia per ogni studente</w:t>
            </w:r>
          </w:p>
        </w:tc>
      </w:tr>
      <w:tr>
        <w:tc>
          <w:tcPr>
            <w:tcW w:w="1020" w:type="dxa"/>
          </w:tcPr>
          <w:p>
            <w:pPr>
              <w:spacing w:after="40" w:line="264" w:lineRule="auto"/>
            </w:pPr>
            <w:r/>
            <w:r>
              <w:rPr>
                <w:sz w:val="18"/>
              </w:rPr>
              <w:t>01</w:t>
            </w:r>
          </w:p>
        </w:tc>
        <w:tc>
          <w:tcPr>
            <w:tcW w:w="6010" w:type="dxa"/>
          </w:tcPr>
          <w:p>
            <w:pPr>
              <w:spacing w:after="40" w:line="264" w:lineRule="auto"/>
            </w:pPr>
            <w:r/>
            <w:r>
              <w:rPr>
                <w:sz w:val="18"/>
              </w:rPr>
              <w:t>typing_officina23.html</w:t>
            </w:r>
          </w:p>
        </w:tc>
        <w:tc>
          <w:tcPr>
            <w:tcW w:w="2835" w:type="dxa"/>
          </w:tcPr>
          <w:p>
            <w:pPr>
              <w:spacing w:after="40" w:line="264" w:lineRule="auto"/>
            </w:pPr>
            <w:r/>
            <w:r>
              <w:rPr>
                <w:sz w:val="18"/>
              </w:rPr>
              <w:t>visualizzazione</w:t>
            </w:r>
          </w:p>
        </w:tc>
      </w:tr>
      <w:tr>
        <w:tc>
          <w:tcPr>
            <w:tcW w:w="1020" w:type="dxa"/>
          </w:tcPr>
          <w:p>
            <w:pPr>
              <w:spacing w:after="40" w:line="264" w:lineRule="auto"/>
            </w:pPr>
            <w:r/>
            <w:r>
              <w:rPr>
                <w:sz w:val="18"/>
              </w:rPr>
              <w:t>01</w:t>
            </w:r>
          </w:p>
        </w:tc>
        <w:tc>
          <w:tcPr>
            <w:tcW w:w="6010" w:type="dxa"/>
          </w:tcPr>
          <w:p>
            <w:pPr>
              <w:spacing w:after="40" w:line="264" w:lineRule="auto"/>
            </w:pPr>
            <w:r/>
            <w:r>
              <w:rPr>
                <w:sz w:val="18"/>
              </w:rPr>
              <w:t>mappa_tastiera_italiana.pdf</w:t>
            </w:r>
          </w:p>
        </w:tc>
        <w:tc>
          <w:tcPr>
            <w:tcW w:w="2835" w:type="dxa"/>
          </w:tcPr>
          <w:p>
            <w:pPr>
              <w:spacing w:after="40" w:line="264" w:lineRule="auto"/>
            </w:pPr>
            <w:r/>
            <w:r>
              <w:rPr>
                <w:sz w:val="18"/>
              </w:rPr>
              <w:t>visualizzazione</w:t>
            </w:r>
          </w:p>
        </w:tc>
      </w:tr>
      <w:tr>
        <w:tc>
          <w:tcPr>
            <w:tcW w:w="1020" w:type="dxa"/>
          </w:tcPr>
          <w:p>
            <w:pPr>
              <w:spacing w:after="40" w:line="264" w:lineRule="auto"/>
            </w:pPr>
            <w:r/>
            <w:r>
              <w:rPr>
                <w:sz w:val="18"/>
              </w:rPr>
              <w:t>01</w:t>
            </w:r>
          </w:p>
        </w:tc>
        <w:tc>
          <w:tcPr>
            <w:tcW w:w="6010" w:type="dxa"/>
          </w:tcPr>
          <w:p>
            <w:pPr>
              <w:spacing w:after="40" w:line="264" w:lineRule="auto"/>
            </w:pPr>
            <w:r/>
            <w:r>
              <w:rPr>
                <w:sz w:val="18"/>
              </w:rPr>
              <w:t>scorciatoie_officina23.html</w:t>
            </w:r>
          </w:p>
        </w:tc>
        <w:tc>
          <w:tcPr>
            <w:tcW w:w="2835" w:type="dxa"/>
          </w:tcPr>
          <w:p>
            <w:pPr>
              <w:spacing w:after="40" w:line="264" w:lineRule="auto"/>
            </w:pPr>
            <w:r/>
            <w:r>
              <w:rPr>
                <w:sz w:val="18"/>
              </w:rPr>
              <w:t>visualizzazione</w:t>
            </w:r>
          </w:p>
        </w:tc>
      </w:tr>
      <w:tr>
        <w:tc>
          <w:tcPr>
            <w:tcW w:w="1020" w:type="dxa"/>
          </w:tcPr>
          <w:p>
            <w:pPr>
              <w:spacing w:after="40" w:line="264" w:lineRule="auto"/>
            </w:pPr>
            <w:r/>
            <w:r>
              <w:rPr>
                <w:sz w:val="18"/>
              </w:rPr>
              <w:t>02</w:t>
            </w:r>
          </w:p>
        </w:tc>
        <w:tc>
          <w:tcPr>
            <w:tcW w:w="6010" w:type="dxa"/>
          </w:tcPr>
          <w:p>
            <w:pPr>
              <w:spacing w:after="40" w:line="264" w:lineRule="auto"/>
            </w:pPr>
            <w:r/>
            <w:r>
              <w:rPr>
                <w:sz w:val="18"/>
              </w:rPr>
              <w:t>L1_B_scheda_file_cartelle_dimensioni.docx</w:t>
            </w:r>
          </w:p>
        </w:tc>
        <w:tc>
          <w:tcPr>
            <w:tcW w:w="2835" w:type="dxa"/>
          </w:tcPr>
          <w:p>
            <w:pPr>
              <w:spacing w:after="40" w:line="264" w:lineRule="auto"/>
            </w:pPr>
            <w:r/>
            <w:r>
              <w:rPr>
                <w:sz w:val="18"/>
              </w:rPr>
              <w:t>copia per ogni studente</w:t>
            </w:r>
          </w:p>
        </w:tc>
      </w:tr>
      <w:tr>
        <w:tc>
          <w:tcPr>
            <w:tcW w:w="1020" w:type="dxa"/>
          </w:tcPr>
          <w:p>
            <w:pPr>
              <w:spacing w:after="40" w:line="264" w:lineRule="auto"/>
            </w:pPr>
            <w:r/>
            <w:r>
              <w:rPr>
                <w:sz w:val="18"/>
              </w:rPr>
              <w:t>02</w:t>
            </w:r>
          </w:p>
        </w:tc>
        <w:tc>
          <w:tcPr>
            <w:tcW w:w="6010" w:type="dxa"/>
          </w:tcPr>
          <w:p>
            <w:pPr>
              <w:spacing w:after="40" w:line="264" w:lineRule="auto"/>
            </w:pPr>
            <w:r/>
            <w:r>
              <w:rPr>
                <w:sz w:val="18"/>
              </w:rPr>
              <w:t>chiavetta_marta.zip</w:t>
            </w:r>
          </w:p>
        </w:tc>
        <w:tc>
          <w:tcPr>
            <w:tcW w:w="2835" w:type="dxa"/>
          </w:tcPr>
          <w:p>
            <w:pPr>
              <w:spacing w:after="40" w:line="264" w:lineRule="auto"/>
            </w:pPr>
            <w:r/>
            <w:r>
              <w:rPr>
                <w:sz w:val="18"/>
              </w:rPr>
              <w:t>visualizzazione</w:t>
            </w:r>
          </w:p>
        </w:tc>
      </w:tr>
      <w:tr>
        <w:tc>
          <w:tcPr>
            <w:tcW w:w="1020" w:type="dxa"/>
          </w:tcPr>
          <w:p>
            <w:pPr>
              <w:spacing w:after="40" w:line="264" w:lineRule="auto"/>
            </w:pPr>
            <w:r/>
            <w:r>
              <w:rPr>
                <w:sz w:val="18"/>
              </w:rPr>
              <w:t>02</w:t>
            </w:r>
          </w:p>
        </w:tc>
        <w:tc>
          <w:tcPr>
            <w:tcW w:w="6010" w:type="dxa"/>
          </w:tcPr>
          <w:p>
            <w:pPr>
              <w:spacing w:after="40" w:line="264" w:lineRule="auto"/>
            </w:pPr>
            <w:r/>
            <w:r>
              <w:rPr>
                <w:sz w:val="18"/>
              </w:rPr>
              <w:t>regola_dei_nomi_officina23.pdf</w:t>
            </w:r>
          </w:p>
        </w:tc>
        <w:tc>
          <w:tcPr>
            <w:tcW w:w="2835" w:type="dxa"/>
          </w:tcPr>
          <w:p>
            <w:pPr>
              <w:spacing w:after="40" w:line="264" w:lineRule="auto"/>
            </w:pPr>
            <w:r/>
            <w:r>
              <w:rPr>
                <w:sz w:val="18"/>
              </w:rPr>
              <w:t>visualizzazione</w:t>
            </w:r>
          </w:p>
        </w:tc>
      </w:tr>
      <w:tr>
        <w:tc>
          <w:tcPr>
            <w:tcW w:w="1020" w:type="dxa"/>
          </w:tcPr>
          <w:p>
            <w:pPr>
              <w:spacing w:after="40" w:line="264" w:lineRule="auto"/>
            </w:pPr>
            <w:r/>
            <w:r>
              <w:rPr>
                <w:sz w:val="18"/>
              </w:rPr>
              <w:t>03</w:t>
            </w:r>
          </w:p>
        </w:tc>
        <w:tc>
          <w:tcPr>
            <w:tcW w:w="6010" w:type="dxa"/>
          </w:tcPr>
          <w:p>
            <w:pPr>
              <w:spacing w:after="40" w:line="264" w:lineRule="auto"/>
            </w:pPr>
            <w:r/>
            <w:r>
              <w:rPr>
                <w:sz w:val="18"/>
              </w:rPr>
              <w:t>scheda noleggio DEFINITIVA_v3 (copia).docx</w:t>
            </w:r>
          </w:p>
        </w:tc>
        <w:tc>
          <w:tcPr>
            <w:tcW w:w="2835" w:type="dxa"/>
          </w:tcPr>
          <w:p>
            <w:pPr>
              <w:spacing w:after="40" w:line="264" w:lineRule="auto"/>
            </w:pPr>
            <w:r/>
            <w:r>
              <w:rPr>
                <w:sz w:val="18"/>
              </w:rPr>
              <w:t>copia per ogni studente</w:t>
            </w:r>
          </w:p>
        </w:tc>
      </w:tr>
      <w:tr>
        <w:tc>
          <w:tcPr>
            <w:tcW w:w="1020" w:type="dxa"/>
          </w:tcPr>
          <w:p>
            <w:pPr>
              <w:spacing w:after="40" w:line="264" w:lineRule="auto"/>
            </w:pPr>
            <w:r/>
            <w:r>
              <w:rPr>
                <w:sz w:val="18"/>
              </w:rPr>
              <w:t>03</w:t>
            </w:r>
          </w:p>
        </w:tc>
        <w:tc>
          <w:tcPr>
            <w:tcW w:w="6010" w:type="dxa"/>
          </w:tcPr>
          <w:p>
            <w:pPr>
              <w:spacing w:after="40" w:line="264" w:lineRule="auto"/>
            </w:pPr>
            <w:r/>
            <w:r>
              <w:rPr>
                <w:sz w:val="18"/>
              </w:rPr>
              <w:t>L2_scheda_sistema_documento.docx</w:t>
            </w:r>
          </w:p>
        </w:tc>
        <w:tc>
          <w:tcPr>
            <w:tcW w:w="2835" w:type="dxa"/>
          </w:tcPr>
          <w:p>
            <w:pPr>
              <w:spacing w:after="40" w:line="264" w:lineRule="auto"/>
            </w:pPr>
            <w:r/>
            <w:r>
              <w:rPr>
                <w:sz w:val="18"/>
              </w:rPr>
              <w:t>copia per ogni studente</w:t>
            </w:r>
          </w:p>
        </w:tc>
      </w:tr>
      <w:tr>
        <w:tc>
          <w:tcPr>
            <w:tcW w:w="1020" w:type="dxa"/>
          </w:tcPr>
          <w:p>
            <w:pPr>
              <w:spacing w:after="40" w:line="264" w:lineRule="auto"/>
            </w:pPr>
            <w:r/>
            <w:r>
              <w:rPr>
                <w:sz w:val="18"/>
              </w:rPr>
              <w:t>03</w:t>
            </w:r>
          </w:p>
        </w:tc>
        <w:tc>
          <w:tcPr>
            <w:tcW w:w="6010" w:type="dxa"/>
          </w:tcPr>
          <w:p>
            <w:pPr>
              <w:spacing w:after="40" w:line="264" w:lineRule="auto"/>
            </w:pPr>
            <w:r/>
            <w:r>
              <w:rPr>
                <w:sz w:val="18"/>
              </w:rPr>
              <w:t>selezione_officina23.html</w:t>
            </w:r>
          </w:p>
        </w:tc>
        <w:tc>
          <w:tcPr>
            <w:tcW w:w="2835" w:type="dxa"/>
          </w:tcPr>
          <w:p>
            <w:pPr>
              <w:spacing w:after="40" w:line="264" w:lineRule="auto"/>
            </w:pPr>
            <w:r/>
            <w:r>
              <w:rPr>
                <w:sz w:val="18"/>
              </w:rPr>
              <w:t>visualizzazione</w:t>
            </w:r>
          </w:p>
        </w:tc>
      </w:tr>
      <w:tr>
        <w:tc>
          <w:tcPr>
            <w:tcW w:w="1020" w:type="dxa"/>
          </w:tcPr>
          <w:p>
            <w:pPr>
              <w:spacing w:after="40" w:line="264" w:lineRule="auto"/>
            </w:pPr>
            <w:r/>
            <w:r>
              <w:rPr>
                <w:sz w:val="18"/>
              </w:rPr>
              <w:t>03</w:t>
            </w:r>
          </w:p>
        </w:tc>
        <w:tc>
          <w:tcPr>
            <w:tcW w:w="6010" w:type="dxa"/>
          </w:tcPr>
          <w:p>
            <w:pPr>
              <w:spacing w:after="40" w:line="264" w:lineRule="auto"/>
            </w:pPr>
            <w:r/>
            <w:r>
              <w:rPr>
                <w:sz w:val="18"/>
              </w:rPr>
              <w:t>foto_noleggio_ebike.jpg</w:t>
            </w:r>
          </w:p>
        </w:tc>
        <w:tc>
          <w:tcPr>
            <w:tcW w:w="2835" w:type="dxa"/>
          </w:tcPr>
          <w:p>
            <w:pPr>
              <w:spacing w:after="40" w:line="264" w:lineRule="auto"/>
            </w:pPr>
            <w:r/>
            <w:r>
              <w:rPr>
                <w:sz w:val="18"/>
              </w:rPr>
              <w:t>visualizzazione</w:t>
            </w:r>
          </w:p>
        </w:tc>
      </w:tr>
      <w:tr>
        <w:tc>
          <w:tcPr>
            <w:tcW w:w="1020" w:type="dxa"/>
          </w:tcPr>
          <w:p>
            <w:pPr>
              <w:spacing w:after="40" w:line="264" w:lineRule="auto"/>
            </w:pPr>
            <w:r/>
            <w:r>
              <w:rPr>
                <w:sz w:val="18"/>
              </w:rPr>
              <w:t>03</w:t>
            </w:r>
          </w:p>
        </w:tc>
        <w:tc>
          <w:tcPr>
            <w:tcW w:w="6010" w:type="dxa"/>
          </w:tcPr>
          <w:p>
            <w:pPr>
              <w:spacing w:after="40" w:line="264" w:lineRule="auto"/>
            </w:pPr>
            <w:r/>
            <w:r>
              <w:rPr>
                <w:sz w:val="18"/>
              </w:rPr>
              <w:t>logo_officina23.png</w:t>
            </w:r>
          </w:p>
        </w:tc>
        <w:tc>
          <w:tcPr>
            <w:tcW w:w="2835" w:type="dxa"/>
          </w:tcPr>
          <w:p>
            <w:pPr>
              <w:spacing w:after="40" w:line="264" w:lineRule="auto"/>
            </w:pPr>
            <w:r/>
            <w:r>
              <w:rPr>
                <w:sz w:val="18"/>
              </w:rPr>
              <w:t>visualizzazione</w:t>
            </w:r>
          </w:p>
        </w:tc>
      </w:tr>
      <w:tr>
        <w:tc>
          <w:tcPr>
            <w:tcW w:w="1020" w:type="dxa"/>
          </w:tcPr>
          <w:p>
            <w:pPr>
              <w:spacing w:after="40" w:line="264" w:lineRule="auto"/>
            </w:pPr>
            <w:r/>
            <w:r>
              <w:rPr>
                <w:sz w:val="18"/>
              </w:rPr>
              <w:t>03</w:t>
            </w:r>
          </w:p>
        </w:tc>
        <w:tc>
          <w:tcPr>
            <w:tcW w:w="6010" w:type="dxa"/>
          </w:tcPr>
          <w:p>
            <w:pPr>
              <w:spacing w:after="40" w:line="264" w:lineRule="auto"/>
            </w:pPr>
            <w:r/>
            <w:r>
              <w:rPr>
                <w:sz w:val="18"/>
              </w:rPr>
              <w:t>appunti_prezzi_marta.txt</w:t>
            </w:r>
          </w:p>
        </w:tc>
        <w:tc>
          <w:tcPr>
            <w:tcW w:w="2835" w:type="dxa"/>
          </w:tcPr>
          <w:p>
            <w:pPr>
              <w:spacing w:after="40" w:line="264" w:lineRule="auto"/>
            </w:pPr>
            <w:r/>
            <w:r>
              <w:rPr>
                <w:sz w:val="18"/>
              </w:rPr>
              <w:t>visualizzazione</w:t>
            </w:r>
          </w:p>
        </w:tc>
      </w:tr>
      <w:tr>
        <w:tc>
          <w:tcPr>
            <w:tcW w:w="1020" w:type="dxa"/>
          </w:tcPr>
          <w:p>
            <w:pPr>
              <w:spacing w:after="40" w:line="264" w:lineRule="auto"/>
            </w:pPr>
            <w:r/>
            <w:r>
              <w:rPr>
                <w:sz w:val="18"/>
              </w:rPr>
              <w:t>04</w:t>
            </w:r>
          </w:p>
        </w:tc>
        <w:tc>
          <w:tcPr>
            <w:tcW w:w="6010" w:type="dxa"/>
          </w:tcPr>
          <w:p>
            <w:pPr>
              <w:spacing w:after="40" w:line="264" w:lineRule="auto"/>
            </w:pPr>
            <w:r/>
            <w:r>
              <w:rPr>
                <w:sz w:val="18"/>
              </w:rPr>
              <w:t>L3_A_scheda_ricerca_fonti.docx</w:t>
            </w:r>
          </w:p>
        </w:tc>
        <w:tc>
          <w:tcPr>
            <w:tcW w:w="2835" w:type="dxa"/>
          </w:tcPr>
          <w:p>
            <w:pPr>
              <w:spacing w:after="40" w:line="264" w:lineRule="auto"/>
            </w:pPr>
            <w:r/>
            <w:r>
              <w:rPr>
                <w:sz w:val="18"/>
              </w:rPr>
              <w:t>copia per ogni studente</w:t>
            </w:r>
          </w:p>
        </w:tc>
      </w:tr>
      <w:tr>
        <w:tc>
          <w:tcPr>
            <w:tcW w:w="1020" w:type="dxa"/>
          </w:tcPr>
          <w:p>
            <w:pPr>
              <w:spacing w:after="40" w:line="264" w:lineRule="auto"/>
            </w:pPr>
            <w:r/>
            <w:r>
              <w:rPr>
                <w:sz w:val="18"/>
              </w:rPr>
              <w:t>04</w:t>
            </w:r>
          </w:p>
        </w:tc>
        <w:tc>
          <w:tcPr>
            <w:tcW w:w="6010" w:type="dxa"/>
          </w:tcPr>
          <w:p>
            <w:pPr>
              <w:spacing w:after="40" w:line="264" w:lineRule="auto"/>
            </w:pPr>
            <w:r/>
            <w:r>
              <w:rPr>
                <w:sz w:val="18"/>
              </w:rPr>
              <w:t>risultati_ricerca_simulati.pdf</w:t>
            </w:r>
          </w:p>
        </w:tc>
        <w:tc>
          <w:tcPr>
            <w:tcW w:w="2835" w:type="dxa"/>
          </w:tcPr>
          <w:p>
            <w:pPr>
              <w:spacing w:after="40" w:line="264" w:lineRule="auto"/>
            </w:pPr>
            <w:r/>
            <w:r>
              <w:rPr>
                <w:sz w:val="18"/>
              </w:rPr>
              <w:t>visualizzazione</w:t>
            </w:r>
          </w:p>
        </w:tc>
      </w:tr>
      <w:tr>
        <w:tc>
          <w:tcPr>
            <w:tcW w:w="1020" w:type="dxa"/>
          </w:tcPr>
          <w:p>
            <w:pPr>
              <w:spacing w:after="40" w:line="264" w:lineRule="auto"/>
            </w:pPr>
            <w:r/>
            <w:r>
              <w:rPr>
                <w:sz w:val="18"/>
              </w:rPr>
              <w:t>05</w:t>
            </w:r>
          </w:p>
        </w:tc>
        <w:tc>
          <w:tcPr>
            <w:tcW w:w="6010" w:type="dxa"/>
          </w:tcPr>
          <w:p>
            <w:pPr>
              <w:spacing w:after="40" w:line="264" w:lineRule="auto"/>
            </w:pPr>
            <w:r/>
            <w:r>
              <w:rPr>
                <w:sz w:val="18"/>
              </w:rPr>
              <w:t>L3_B_scheda_immagini_licenze.docx</w:t>
            </w:r>
          </w:p>
        </w:tc>
        <w:tc>
          <w:tcPr>
            <w:tcW w:w="2835" w:type="dxa"/>
          </w:tcPr>
          <w:p>
            <w:pPr>
              <w:spacing w:after="40" w:line="264" w:lineRule="auto"/>
            </w:pPr>
            <w:r/>
            <w:r>
              <w:rPr>
                <w:sz w:val="18"/>
              </w:rPr>
              <w:t>copia per ogni studente</w:t>
            </w:r>
          </w:p>
        </w:tc>
      </w:tr>
      <w:tr>
        <w:tc>
          <w:tcPr>
            <w:tcW w:w="1020" w:type="dxa"/>
          </w:tcPr>
          <w:p>
            <w:pPr>
              <w:spacing w:after="40" w:line="264" w:lineRule="auto"/>
            </w:pPr>
            <w:r/>
            <w:r>
              <w:rPr>
                <w:sz w:val="18"/>
              </w:rPr>
              <w:t>05</w:t>
            </w:r>
          </w:p>
        </w:tc>
        <w:tc>
          <w:tcPr>
            <w:tcW w:w="6010" w:type="dxa"/>
          </w:tcPr>
          <w:p>
            <w:pPr>
              <w:spacing w:after="40" w:line="264" w:lineRule="auto"/>
            </w:pPr>
            <w:r/>
            <w:r>
              <w:rPr>
                <w:sz w:val="18"/>
              </w:rPr>
              <w:t>immagini_confronto.zip</w:t>
            </w:r>
          </w:p>
        </w:tc>
        <w:tc>
          <w:tcPr>
            <w:tcW w:w="2835" w:type="dxa"/>
          </w:tcPr>
          <w:p>
            <w:pPr>
              <w:spacing w:after="40" w:line="264" w:lineRule="auto"/>
            </w:pPr>
            <w:r/>
            <w:r>
              <w:rPr>
                <w:sz w:val="18"/>
              </w:rPr>
              <w:t>visualizzazione</w:t>
            </w:r>
          </w:p>
        </w:tc>
      </w:tr>
      <w:tr>
        <w:tc>
          <w:tcPr>
            <w:tcW w:w="1020" w:type="dxa"/>
          </w:tcPr>
          <w:p>
            <w:pPr>
              <w:spacing w:after="40" w:line="264" w:lineRule="auto"/>
            </w:pPr>
            <w:r/>
            <w:r>
              <w:rPr>
                <w:sz w:val="18"/>
              </w:rPr>
              <w:t>05</w:t>
            </w:r>
          </w:p>
        </w:tc>
        <w:tc>
          <w:tcPr>
            <w:tcW w:w="6010" w:type="dxa"/>
          </w:tcPr>
          <w:p>
            <w:pPr>
              <w:spacing w:after="40" w:line="264" w:lineRule="auto"/>
            </w:pPr>
            <w:r/>
            <w:r>
              <w:rPr>
                <w:sz w:val="18"/>
              </w:rPr>
              <w:t>immagini_candidate_volantino.zip</w:t>
            </w:r>
          </w:p>
        </w:tc>
        <w:tc>
          <w:tcPr>
            <w:tcW w:w="2835" w:type="dxa"/>
          </w:tcPr>
          <w:p>
            <w:pPr>
              <w:spacing w:after="40" w:line="264" w:lineRule="auto"/>
            </w:pPr>
            <w:r/>
            <w:r>
              <w:rPr>
                <w:sz w:val="18"/>
              </w:rPr>
              <w:t>visualizzazione</w:t>
            </w:r>
          </w:p>
        </w:tc>
      </w:tr>
      <w:tr>
        <w:tc>
          <w:tcPr>
            <w:tcW w:w="1020" w:type="dxa"/>
          </w:tcPr>
          <w:p>
            <w:pPr>
              <w:spacing w:after="40" w:line="264" w:lineRule="auto"/>
            </w:pPr>
            <w:r/>
            <w:r>
              <w:rPr>
                <w:sz w:val="18"/>
              </w:rPr>
              <w:t>05</w:t>
            </w:r>
          </w:p>
        </w:tc>
        <w:tc>
          <w:tcPr>
            <w:tcW w:w="6010" w:type="dxa"/>
          </w:tcPr>
          <w:p>
            <w:pPr>
              <w:spacing w:after="40" w:line="264" w:lineRule="auto"/>
            </w:pPr>
            <w:r/>
            <w:r>
              <w:rPr>
                <w:sz w:val="18"/>
              </w:rPr>
              <w:t>pagine_di_origine_immagini.pdf</w:t>
            </w:r>
          </w:p>
        </w:tc>
        <w:tc>
          <w:tcPr>
            <w:tcW w:w="2835" w:type="dxa"/>
          </w:tcPr>
          <w:p>
            <w:pPr>
              <w:spacing w:after="40" w:line="264" w:lineRule="auto"/>
            </w:pPr>
            <w:r/>
            <w:r>
              <w:rPr>
                <w:sz w:val="18"/>
              </w:rPr>
              <w:t>visualizzazione</w:t>
            </w:r>
          </w:p>
        </w:tc>
      </w:tr>
      <w:tr>
        <w:tc>
          <w:tcPr>
            <w:tcW w:w="1020" w:type="dxa"/>
          </w:tcPr>
          <w:p>
            <w:pPr>
              <w:spacing w:after="40" w:line="264" w:lineRule="auto"/>
            </w:pPr>
            <w:r/>
            <w:r>
              <w:rPr>
                <w:sz w:val="18"/>
              </w:rPr>
              <w:t>05</w:t>
            </w:r>
          </w:p>
        </w:tc>
        <w:tc>
          <w:tcPr>
            <w:tcW w:w="6010" w:type="dxa"/>
          </w:tcPr>
          <w:p>
            <w:pPr>
              <w:spacing w:after="40" w:line="264" w:lineRule="auto"/>
            </w:pPr>
            <w:r/>
            <w:r>
              <w:rPr>
                <w:sz w:val="18"/>
              </w:rPr>
              <w:t>ricerca_immagini_simulata.png</w:t>
            </w:r>
          </w:p>
        </w:tc>
        <w:tc>
          <w:tcPr>
            <w:tcW w:w="2835" w:type="dxa"/>
          </w:tcPr>
          <w:p>
            <w:pPr>
              <w:spacing w:after="40" w:line="264" w:lineRule="auto"/>
            </w:pPr>
            <w:r/>
            <w:r>
              <w:rPr>
                <w:sz w:val="18"/>
              </w:rPr>
              <w:t>visualizzazione</w:t>
            </w:r>
          </w:p>
        </w:tc>
      </w:tr>
      <w:tr>
        <w:tc>
          <w:tcPr>
            <w:tcW w:w="1020" w:type="dxa"/>
          </w:tcPr>
          <w:p>
            <w:pPr>
              <w:spacing w:after="40" w:line="264" w:lineRule="auto"/>
            </w:pPr>
            <w:r/>
            <w:r>
              <w:rPr>
                <w:sz w:val="18"/>
              </w:rPr>
              <w:t>06</w:t>
            </w:r>
          </w:p>
        </w:tc>
        <w:tc>
          <w:tcPr>
            <w:tcW w:w="6010" w:type="dxa"/>
          </w:tcPr>
          <w:p>
            <w:pPr>
              <w:spacing w:after="40" w:line="264" w:lineRule="auto"/>
            </w:pPr>
            <w:r/>
            <w:r>
              <w:rPr>
                <w:sz w:val="18"/>
              </w:rPr>
              <w:t>L4_B_scheda_phishing.docx</w:t>
            </w:r>
          </w:p>
        </w:tc>
        <w:tc>
          <w:tcPr>
            <w:tcW w:w="2835" w:type="dxa"/>
          </w:tcPr>
          <w:p>
            <w:pPr>
              <w:spacing w:after="40" w:line="264" w:lineRule="auto"/>
            </w:pPr>
            <w:r/>
            <w:r>
              <w:rPr>
                <w:sz w:val="18"/>
              </w:rPr>
              <w:t>copia per ogni studente</w:t>
            </w:r>
          </w:p>
        </w:tc>
      </w:tr>
      <w:tr>
        <w:tc>
          <w:tcPr>
            <w:tcW w:w="1020" w:type="dxa"/>
          </w:tcPr>
          <w:p>
            <w:pPr>
              <w:spacing w:after="40" w:line="264" w:lineRule="auto"/>
            </w:pPr>
            <w:r/>
            <w:r>
              <w:rPr>
                <w:sz w:val="18"/>
              </w:rPr>
              <w:t>06</w:t>
            </w:r>
          </w:p>
        </w:tc>
        <w:tc>
          <w:tcPr>
            <w:tcW w:w="6010" w:type="dxa"/>
          </w:tcPr>
          <w:p>
            <w:pPr>
              <w:spacing w:after="40" w:line="264" w:lineRule="auto"/>
            </w:pPr>
            <w:r/>
            <w:r>
              <w:rPr>
                <w:sz w:val="18"/>
              </w:rPr>
              <w:t>posta_officina23.html</w:t>
            </w:r>
          </w:p>
        </w:tc>
        <w:tc>
          <w:tcPr>
            <w:tcW w:w="2835" w:type="dxa"/>
          </w:tcPr>
          <w:p>
            <w:pPr>
              <w:spacing w:after="40" w:line="264" w:lineRule="auto"/>
            </w:pPr>
            <w:r/>
            <w:r>
              <w:rPr>
                <w:sz w:val="18"/>
              </w:rPr>
              <w:t>visualizzazione</w:t>
            </w:r>
          </w:p>
        </w:tc>
      </w:tr>
      <w:tr>
        <w:tc>
          <w:tcPr>
            <w:tcW w:w="1020" w:type="dxa"/>
          </w:tcPr>
          <w:p>
            <w:pPr>
              <w:spacing w:after="40" w:line="264" w:lineRule="auto"/>
            </w:pPr>
            <w:r/>
            <w:r>
              <w:rPr>
                <w:sz w:val="18"/>
              </w:rPr>
              <w:t>07</w:t>
            </w:r>
          </w:p>
        </w:tc>
        <w:tc>
          <w:tcPr>
            <w:tcW w:w="6010" w:type="dxa"/>
          </w:tcPr>
          <w:p>
            <w:pPr>
              <w:spacing w:after="40" w:line="264" w:lineRule="auto"/>
            </w:pPr>
            <w:r/>
            <w:r>
              <w:rPr>
                <w:sz w:val="18"/>
              </w:rPr>
              <w:t>L4_A_scheda_drive_gmail.docx</w:t>
            </w:r>
          </w:p>
        </w:tc>
        <w:tc>
          <w:tcPr>
            <w:tcW w:w="2835" w:type="dxa"/>
          </w:tcPr>
          <w:p>
            <w:pPr>
              <w:spacing w:after="40" w:line="264" w:lineRule="auto"/>
            </w:pPr>
            <w:r/>
            <w:r>
              <w:rPr>
                <w:sz w:val="18"/>
              </w:rPr>
              <w:t>copia per ogni studente</w:t>
            </w:r>
          </w:p>
        </w:tc>
      </w:tr>
      <w:tr>
        <w:tc>
          <w:tcPr>
            <w:tcW w:w="1020" w:type="dxa"/>
          </w:tcPr>
          <w:p>
            <w:pPr>
              <w:spacing w:after="40" w:line="264" w:lineRule="auto"/>
            </w:pPr>
            <w:r/>
            <w:r>
              <w:rPr>
                <w:sz w:val="18"/>
              </w:rPr>
              <w:t>07</w:t>
            </w:r>
          </w:p>
        </w:tc>
        <w:tc>
          <w:tcPr>
            <w:tcW w:w="6010" w:type="dxa"/>
          </w:tcPr>
          <w:p>
            <w:pPr>
              <w:spacing w:after="40" w:line="264" w:lineRule="auto"/>
            </w:pPr>
            <w:r/>
            <w:r>
              <w:rPr>
                <w:sz w:val="18"/>
              </w:rPr>
              <w:t>logo.png</w:t>
            </w:r>
          </w:p>
        </w:tc>
        <w:tc>
          <w:tcPr>
            <w:tcW w:w="2835" w:type="dxa"/>
          </w:tcPr>
          <w:p>
            <w:pPr>
              <w:spacing w:after="40" w:line="264" w:lineRule="auto"/>
            </w:pPr>
            <w:r/>
            <w:r>
              <w:rPr>
                <w:sz w:val="18"/>
              </w:rPr>
              <w:t>visualizzazione</w:t>
            </w:r>
          </w:p>
        </w:tc>
      </w:tr>
      <w:tr>
        <w:tc>
          <w:tcPr>
            <w:tcW w:w="1020" w:type="dxa"/>
          </w:tcPr>
          <w:p>
            <w:pPr>
              <w:spacing w:after="40" w:line="264" w:lineRule="auto"/>
            </w:pPr>
            <w:r/>
            <w:r>
              <w:rPr>
                <w:sz w:val="18"/>
              </w:rPr>
              <w:t>07</w:t>
            </w:r>
          </w:p>
        </w:tc>
        <w:tc>
          <w:tcPr>
            <w:tcW w:w="6010" w:type="dxa"/>
          </w:tcPr>
          <w:p>
            <w:pPr>
              <w:spacing w:after="40" w:line="264" w:lineRule="auto"/>
            </w:pPr>
            <w:r/>
            <w:r>
              <w:rPr>
                <w:sz w:val="18"/>
              </w:rPr>
              <w:t>scheda.pdf</w:t>
            </w:r>
          </w:p>
        </w:tc>
        <w:tc>
          <w:tcPr>
            <w:tcW w:w="2835" w:type="dxa"/>
          </w:tcPr>
          <w:p>
            <w:pPr>
              <w:spacing w:after="40" w:line="264" w:lineRule="auto"/>
            </w:pPr>
            <w:r/>
            <w:r>
              <w:rPr>
                <w:sz w:val="18"/>
              </w:rPr>
              <w:t>visualizzazione</w:t>
            </w:r>
          </w:p>
        </w:tc>
      </w:tr>
      <w:tr>
        <w:tc>
          <w:tcPr>
            <w:tcW w:w="1020" w:type="dxa"/>
          </w:tcPr>
          <w:p>
            <w:pPr>
              <w:spacing w:after="40" w:line="264" w:lineRule="auto"/>
            </w:pPr>
            <w:r/>
            <w:r>
              <w:rPr>
                <w:sz w:val="18"/>
              </w:rPr>
              <w:t>07</w:t>
            </w:r>
          </w:p>
        </w:tc>
        <w:tc>
          <w:tcPr>
            <w:tcW w:w="6010" w:type="dxa"/>
          </w:tcPr>
          <w:p>
            <w:pPr>
              <w:spacing w:after="40" w:line="264" w:lineRule="auto"/>
            </w:pPr>
            <w:r/>
            <w:r>
              <w:rPr>
                <w:sz w:val="18"/>
              </w:rPr>
              <w:t>foto1.jpg</w:t>
            </w:r>
          </w:p>
        </w:tc>
        <w:tc>
          <w:tcPr>
            <w:tcW w:w="2835" w:type="dxa"/>
          </w:tcPr>
          <w:p>
            <w:pPr>
              <w:spacing w:after="40" w:line="264" w:lineRule="auto"/>
            </w:pPr>
            <w:r/>
            <w:r>
              <w:rPr>
                <w:sz w:val="18"/>
              </w:rPr>
              <w:t>visualizzazione</w:t>
            </w:r>
          </w:p>
        </w:tc>
      </w:tr>
      <w:tr>
        <w:tc>
          <w:tcPr>
            <w:tcW w:w="1020" w:type="dxa"/>
          </w:tcPr>
          <w:p>
            <w:pPr>
              <w:spacing w:after="40" w:line="264" w:lineRule="auto"/>
            </w:pPr>
            <w:r/>
            <w:r>
              <w:rPr>
                <w:sz w:val="18"/>
              </w:rPr>
              <w:t>07</w:t>
            </w:r>
          </w:p>
        </w:tc>
        <w:tc>
          <w:tcPr>
            <w:tcW w:w="6010" w:type="dxa"/>
          </w:tcPr>
          <w:p>
            <w:pPr>
              <w:spacing w:after="40" w:line="264" w:lineRule="auto"/>
            </w:pPr>
            <w:r/>
            <w:r>
              <w:rPr>
                <w:sz w:val="18"/>
              </w:rPr>
              <w:t>foto2.jpg</w:t>
            </w:r>
          </w:p>
        </w:tc>
        <w:tc>
          <w:tcPr>
            <w:tcW w:w="2835" w:type="dxa"/>
          </w:tcPr>
          <w:p>
            <w:pPr>
              <w:spacing w:after="40" w:line="264" w:lineRule="auto"/>
            </w:pPr>
            <w:r/>
            <w:r>
              <w:rPr>
                <w:sz w:val="18"/>
              </w:rPr>
              <w:t>visualizzazione</w:t>
            </w:r>
          </w:p>
        </w:tc>
      </w:tr>
      <w:tr>
        <w:tc>
          <w:tcPr>
            <w:tcW w:w="1020" w:type="dxa"/>
          </w:tcPr>
          <w:p>
            <w:pPr>
              <w:spacing w:after="40" w:line="264" w:lineRule="auto"/>
            </w:pPr>
            <w:r/>
            <w:r>
              <w:rPr>
                <w:sz w:val="18"/>
              </w:rPr>
              <w:t>07</w:t>
            </w:r>
          </w:p>
        </w:tc>
        <w:tc>
          <w:tcPr>
            <w:tcW w:w="6010" w:type="dxa"/>
          </w:tcPr>
          <w:p>
            <w:pPr>
              <w:spacing w:after="40" w:line="264" w:lineRule="auto"/>
            </w:pPr>
            <w:r/>
            <w:r>
              <w:rPr>
                <w:sz w:val="18"/>
              </w:rPr>
              <w:t>video.mp4</w:t>
            </w:r>
          </w:p>
        </w:tc>
        <w:tc>
          <w:tcPr>
            <w:tcW w:w="2835" w:type="dxa"/>
          </w:tcPr>
          <w:p>
            <w:pPr>
              <w:spacing w:after="40" w:line="264" w:lineRule="auto"/>
            </w:pPr>
            <w:r/>
            <w:r>
              <w:rPr>
                <w:sz w:val="18"/>
              </w:rPr>
              <w:t>visualizzazione</w:t>
            </w:r>
          </w:p>
        </w:tc>
      </w:tr>
      <w:tr>
        <w:tc>
          <w:tcPr>
            <w:tcW w:w="1020" w:type="dxa"/>
          </w:tcPr>
          <w:p>
            <w:pPr>
              <w:spacing w:after="40" w:line="264" w:lineRule="auto"/>
            </w:pPr>
            <w:r/>
            <w:r>
              <w:rPr>
                <w:sz w:val="18"/>
              </w:rPr>
              <w:t>07</w:t>
            </w:r>
          </w:p>
        </w:tc>
        <w:tc>
          <w:tcPr>
            <w:tcW w:w="6010" w:type="dxa"/>
          </w:tcPr>
          <w:p>
            <w:pPr>
              <w:spacing w:after="40" w:line="264" w:lineRule="auto"/>
            </w:pPr>
            <w:r/>
            <w:r>
              <w:rPr>
                <w:sz w:val="18"/>
              </w:rPr>
              <w:t>archivio_foto_festa_2025.zip</w:t>
            </w:r>
          </w:p>
        </w:tc>
        <w:tc>
          <w:tcPr>
            <w:tcW w:w="2835" w:type="dxa"/>
          </w:tcPr>
          <w:p>
            <w:pPr>
              <w:spacing w:after="40" w:line="264" w:lineRule="auto"/>
            </w:pPr>
            <w:r/>
            <w:r>
              <w:rPr>
                <w:sz w:val="18"/>
              </w:rPr>
              <w:t>visualizzazione</w:t>
            </w:r>
          </w:p>
        </w:tc>
      </w:tr>
      <w:tr>
        <w:tc>
          <w:tcPr>
            <w:tcW w:w="1020" w:type="dxa"/>
          </w:tcPr>
          <w:p>
            <w:pPr>
              <w:spacing w:after="40" w:line="264" w:lineRule="auto"/>
            </w:pPr>
            <w:r/>
            <w:r>
              <w:rPr>
                <w:sz w:val="18"/>
              </w:rPr>
              <w:t>07</w:t>
            </w:r>
          </w:p>
        </w:tc>
        <w:tc>
          <w:tcPr>
            <w:tcW w:w="6010" w:type="dxa"/>
          </w:tcPr>
          <w:p>
            <w:pPr>
              <w:spacing w:after="40" w:line="264" w:lineRule="auto"/>
            </w:pPr>
            <w:r/>
            <w:r>
              <w:rPr>
                <w:sz w:val="18"/>
              </w:rPr>
              <w:t>casi_non_riesco_ad_aprire.pdf</w:t>
            </w:r>
          </w:p>
        </w:tc>
        <w:tc>
          <w:tcPr>
            <w:tcW w:w="2835" w:type="dxa"/>
          </w:tcPr>
          <w:p>
            <w:pPr>
              <w:spacing w:after="40" w:line="264" w:lineRule="auto"/>
            </w:pPr>
            <w:r/>
            <w:r>
              <w:rPr>
                <w:sz w:val="18"/>
              </w:rPr>
              <w:t>visualizzazione</w:t>
            </w:r>
          </w:p>
        </w:tc>
      </w:tr>
      <w:tr>
        <w:tc>
          <w:tcPr>
            <w:tcW w:w="1020" w:type="dxa"/>
          </w:tcPr>
          <w:p>
            <w:pPr>
              <w:spacing w:after="40" w:line="264" w:lineRule="auto"/>
            </w:pPr>
            <w:r/>
            <w:r>
              <w:rPr>
                <w:sz w:val="18"/>
              </w:rPr>
              <w:t>08</w:t>
            </w:r>
          </w:p>
        </w:tc>
        <w:tc>
          <w:tcPr>
            <w:tcW w:w="6010" w:type="dxa"/>
          </w:tcPr>
          <w:p>
            <w:pPr>
              <w:spacing w:after="40" w:line="264" w:lineRule="auto"/>
            </w:pPr>
            <w:r/>
            <w:r>
              <w:rPr>
                <w:sz w:val="18"/>
              </w:rPr>
              <w:t>MF_consegna_missione_finale.pdf</w:t>
            </w:r>
          </w:p>
        </w:tc>
        <w:tc>
          <w:tcPr>
            <w:tcW w:w="2835" w:type="dxa"/>
          </w:tcPr>
          <w:p>
            <w:pPr>
              <w:spacing w:after="40" w:line="264" w:lineRule="auto"/>
            </w:pPr>
            <w:r/>
            <w:r>
              <w:rPr>
                <w:sz w:val="18"/>
              </w:rPr>
              <w:t>visualizzazione</w:t>
            </w:r>
          </w:p>
        </w:tc>
      </w:tr>
      <w:tr>
        <w:tc>
          <w:tcPr>
            <w:tcW w:w="1020" w:type="dxa"/>
          </w:tcPr>
          <w:p>
            <w:pPr>
              <w:spacing w:after="40" w:line="264" w:lineRule="auto"/>
            </w:pPr>
            <w:r/>
            <w:r>
              <w:rPr>
                <w:sz w:val="18"/>
              </w:rPr>
              <w:t>08</w:t>
            </w:r>
          </w:p>
        </w:tc>
        <w:tc>
          <w:tcPr>
            <w:tcW w:w="6010" w:type="dxa"/>
          </w:tcPr>
          <w:p>
            <w:pPr>
              <w:spacing w:after="40" w:line="264" w:lineRule="auto"/>
            </w:pPr>
            <w:r/>
            <w:r>
              <w:rPr>
                <w:sz w:val="18"/>
              </w:rPr>
              <w:t>MF_diario_delle_scelte.docx</w:t>
            </w:r>
          </w:p>
        </w:tc>
        <w:tc>
          <w:tcPr>
            <w:tcW w:w="2835" w:type="dxa"/>
          </w:tcPr>
          <w:p>
            <w:pPr>
              <w:spacing w:after="40" w:line="264" w:lineRule="auto"/>
            </w:pPr>
            <w:r/>
            <w:r>
              <w:rPr>
                <w:sz w:val="18"/>
              </w:rPr>
              <w:t>copia per ogni studente</w:t>
            </w:r>
          </w:p>
        </w:tc>
      </w:tr>
      <w:tr>
        <w:tc>
          <w:tcPr>
            <w:tcW w:w="1020" w:type="dxa"/>
          </w:tcPr>
          <w:p>
            <w:pPr>
              <w:spacing w:after="40" w:line="264" w:lineRule="auto"/>
            </w:pPr>
            <w:r/>
            <w:r>
              <w:rPr>
                <w:sz w:val="18"/>
              </w:rPr>
              <w:t>08</w:t>
            </w:r>
          </w:p>
        </w:tc>
        <w:tc>
          <w:tcPr>
            <w:tcW w:w="6010" w:type="dxa"/>
          </w:tcPr>
          <w:p>
            <w:pPr>
              <w:spacing w:after="40" w:line="264" w:lineRule="auto"/>
            </w:pPr>
            <w:r/>
            <w:r>
              <w:rPr>
                <w:sz w:val="18"/>
              </w:rPr>
              <w:t>materiali_comune.zip</w:t>
            </w:r>
          </w:p>
        </w:tc>
        <w:tc>
          <w:tcPr>
            <w:tcW w:w="2835" w:type="dxa"/>
          </w:tcPr>
          <w:p>
            <w:pPr>
              <w:spacing w:after="40" w:line="264" w:lineRule="auto"/>
            </w:pPr>
            <w:r/>
            <w:r>
              <w:rPr>
                <w:sz w:val="18"/>
              </w:rPr>
              <w:t>visualizzazione</w:t>
            </w:r>
          </w:p>
        </w:tc>
      </w:tr>
      <w:tr>
        <w:tc>
          <w:tcPr>
            <w:tcW w:w="1020" w:type="dxa"/>
          </w:tcPr>
          <w:p>
            <w:pPr>
              <w:spacing w:after="40" w:line="264" w:lineRule="auto"/>
            </w:pPr>
            <w:r/>
            <w:r>
              <w:rPr>
                <w:sz w:val="18"/>
              </w:rPr>
              <w:t>08</w:t>
            </w:r>
          </w:p>
        </w:tc>
        <w:tc>
          <w:tcPr>
            <w:tcW w:w="6010" w:type="dxa"/>
          </w:tcPr>
          <w:p>
            <w:pPr>
              <w:spacing w:after="40" w:line="264" w:lineRule="auto"/>
            </w:pPr>
            <w:r/>
            <w:r>
              <w:rPr>
                <w:sz w:val="18"/>
              </w:rPr>
              <w:t>posta_missione_finale.html</w:t>
            </w:r>
          </w:p>
        </w:tc>
        <w:tc>
          <w:tcPr>
            <w:tcW w:w="2835" w:type="dxa"/>
          </w:tcPr>
          <w:p>
            <w:pPr>
              <w:spacing w:after="40" w:line="264" w:lineRule="auto"/>
            </w:pPr>
            <w:r/>
            <w:r>
              <w:rPr>
                <w:sz w:val="18"/>
              </w:rPr>
              <w:t>visualizzazione</w:t>
            </w:r>
          </w:p>
        </w:tc>
      </w:tr>
      <w:tr>
        <w:tc>
          <w:tcPr>
            <w:tcW w:w="1020" w:type="dxa"/>
          </w:tcPr>
          <w:p>
            <w:pPr>
              <w:spacing w:after="40" w:line="264" w:lineRule="auto"/>
            </w:pPr>
            <w:r/>
            <w:r>
              <w:rPr>
                <w:sz w:val="18"/>
              </w:rPr>
              <w:t>08</w:t>
            </w:r>
          </w:p>
        </w:tc>
        <w:tc>
          <w:tcPr>
            <w:tcW w:w="6010" w:type="dxa"/>
          </w:tcPr>
          <w:p>
            <w:pPr>
              <w:spacing w:after="40" w:line="264" w:lineRule="auto"/>
            </w:pPr>
            <w:r/>
            <w:r>
              <w:rPr>
                <w:sz w:val="18"/>
              </w:rPr>
              <w:t>video_presentazione_officina.mp4</w:t>
            </w:r>
          </w:p>
        </w:tc>
        <w:tc>
          <w:tcPr>
            <w:tcW w:w="2835" w:type="dxa"/>
          </w:tcPr>
          <w:p>
            <w:pPr>
              <w:spacing w:after="40" w:line="264" w:lineRule="auto"/>
            </w:pPr>
            <w:r/>
            <w:r>
              <w:rPr>
                <w:sz w:val="18"/>
              </w:rPr>
              <w:t>visualizzazione</w:t>
            </w:r>
          </w:p>
        </w:tc>
      </w:tr>
    </w:tbl>
    <w:p>
      <w:pPr>
        <w:spacing w:after="40"/>
      </w:pPr>
    </w:p>
    <w:p>
      <w:pPr>
        <w:pStyle w:val="Heading1"/>
      </w:pPr>
      <w:r>
        <w:t>Quali file devono restare ZIP o nel formato originario</w:t>
      </w:r>
    </w:p>
    <w:tbl>
      <w:tblPr>
        <w:tblW w:w="9865" w:type="dxa"/>
        <w:jc w:val="left"/>
        <w:tblBorders>
          <w:top w:val="single" w:sz="6" w:space="0" w:color="B7C3CB"/>
          <w:left w:val="single" w:sz="6" w:space="0" w:color="B7C3CB"/>
          <w:bottom w:val="single" w:sz="6" w:space="0" w:color="B7C3CB"/>
          <w:right w:val="single" w:sz="6" w:space="0" w:color="B7C3CB"/>
          <w:insideH w:val="single" w:sz="6" w:space="0" w:color="B7C3CB"/>
          <w:insideV w:val="single" w:sz="6" w:space="0" w:color="B7C3CB"/>
        </w:tblBorders>
        <w:tblLayout w:type="fixed"/>
        <w:tblCellMar>
          <w:top w:w="60" w:type="dxa"/>
          <w:left w:w="100" w:type="dxa"/>
          <w:bottom w:w="60" w:type="dxa"/>
          <w:right w:w="100" w:type="dxa"/>
        </w:tblCellMar>
        <w:tblLook w:firstColumn="1" w:firstRow="1" w:lastColumn="0" w:lastRow="0" w:noHBand="0" w:noVBand="1" w:val="04A0"/>
      </w:tblPr>
      <w:tblGrid>
        <w:gridCol w:w="4536"/>
        <w:gridCol w:w="5329"/>
      </w:tblGrid>
      <w:tr>
        <w:trPr>
          <w:tblHeader w:val="true"/>
        </w:trPr>
        <w:tc>
          <w:tcPr>
            <w:tcW w:w="4536" w:type="dxa"/>
            <w:shd w:val="clear" w:color="auto" w:fill="0B6E75"/>
          </w:tcPr>
          <w:p>
            <w:pPr>
              <w:spacing w:after="40" w:line="264" w:lineRule="auto"/>
            </w:pPr>
            <w:r/>
            <w:r>
              <w:rPr>
                <w:b/>
                <w:color w:val="FFFFFF"/>
                <w:sz w:val="19"/>
              </w:rPr>
              <w:t>File</w:t>
            </w:r>
          </w:p>
        </w:tc>
        <w:tc>
          <w:tcPr>
            <w:tcW w:w="5329" w:type="dxa"/>
            <w:shd w:val="clear" w:color="auto" w:fill="0B6E75"/>
          </w:tcPr>
          <w:p>
            <w:pPr>
              <w:spacing w:after="40" w:line="264" w:lineRule="auto"/>
            </w:pPr>
            <w:r/>
            <w:r>
              <w:rPr>
                <w:b/>
                <w:color w:val="FFFFFF"/>
                <w:sz w:val="19"/>
              </w:rPr>
              <w:t>Perché</w:t>
            </w:r>
          </w:p>
        </w:tc>
      </w:tr>
      <w:tr>
        <w:tc>
          <w:tcPr>
            <w:tcW w:w="4536" w:type="dxa"/>
          </w:tcPr>
          <w:p>
            <w:pPr>
              <w:spacing w:after="40" w:line="264" w:lineRule="auto"/>
            </w:pPr>
            <w:r/>
            <w:r>
              <w:rPr>
                <w:sz w:val="19"/>
              </w:rPr>
              <w:t>chiavetta_marta.zip, chiavetta_marta_GUIDATA.zip, materiali_comune.zip</w:t>
            </w:r>
          </w:p>
        </w:tc>
        <w:tc>
          <w:tcPr>
            <w:tcW w:w="5329" w:type="dxa"/>
          </w:tcPr>
          <w:p>
            <w:pPr>
              <w:spacing w:after="40" w:line="264" w:lineRule="auto"/>
            </w:pPr>
            <w:r/>
            <w:r>
              <w:rPr>
                <w:sz w:val="19"/>
              </w:rPr>
              <w:t>Estrarli è parte dell'attività: NON estrarli prima di caricarli</w:t>
            </w:r>
          </w:p>
        </w:tc>
      </w:tr>
      <w:tr>
        <w:tc>
          <w:tcPr>
            <w:tcW w:w="4536" w:type="dxa"/>
          </w:tcPr>
          <w:p>
            <w:pPr>
              <w:spacing w:after="40" w:line="264" w:lineRule="auto"/>
            </w:pPr>
            <w:r/>
            <w:r>
              <w:rPr>
                <w:sz w:val="19"/>
              </w:rPr>
              <w:t>immagini_confronto.zip, immagini_candidate_volantino.zip</w:t>
            </w:r>
          </w:p>
        </w:tc>
        <w:tc>
          <w:tcPr>
            <w:tcW w:w="5329" w:type="dxa"/>
          </w:tcPr>
          <w:p>
            <w:pPr>
              <w:spacing w:after="40" w:line="264" w:lineRule="auto"/>
            </w:pPr>
            <w:r/>
            <w:r>
              <w:rPr>
                <w:sz w:val="19"/>
              </w:rPr>
              <w:t>Classroom non carica cartelle: lo ZIP le trasporta; gli studenti le estraggono</w:t>
            </w:r>
          </w:p>
        </w:tc>
      </w:tr>
      <w:tr>
        <w:tc>
          <w:tcPr>
            <w:tcW w:w="4536" w:type="dxa"/>
          </w:tcPr>
          <w:p>
            <w:pPr>
              <w:spacing w:after="40" w:line="264" w:lineRule="auto"/>
            </w:pPr>
            <w:r/>
            <w:r>
              <w:rPr>
                <w:sz w:val="19"/>
              </w:rPr>
              <w:t>archivio_foto_festa_2025.zip</w:t>
            </w:r>
          </w:p>
        </w:tc>
        <w:tc>
          <w:tcPr>
            <w:tcW w:w="5329" w:type="dxa"/>
          </w:tcPr>
          <w:p>
            <w:pPr>
              <w:spacing w:after="40" w:line="264" w:lineRule="auto"/>
            </w:pPr>
            <w:r/>
            <w:r>
              <w:rPr>
                <w:sz w:val="19"/>
              </w:rPr>
              <w:t>Il suo peso (24,7 MB) è il dato dell'esercizio: non estrarlo né ricomprimerlo</w:t>
            </w:r>
          </w:p>
        </w:tc>
      </w:tr>
      <w:tr>
        <w:tc>
          <w:tcPr>
            <w:tcW w:w="4536" w:type="dxa"/>
          </w:tcPr>
          <w:p>
            <w:pPr>
              <w:spacing w:after="40" w:line="264" w:lineRule="auto"/>
            </w:pPr>
            <w:r/>
            <w:r>
              <w:rPr>
                <w:sz w:val="19"/>
              </w:rPr>
              <w:t>typing_officina23.html, scorciatoie_officina23.html, selezione_officina23.html, posta_officina23.html, posta_missione_finale.html</w:t>
            </w:r>
          </w:p>
        </w:tc>
        <w:tc>
          <w:tcPr>
            <w:tcW w:w="5329" w:type="dxa"/>
          </w:tcPr>
          <w:p>
            <w:pPr>
              <w:spacing w:after="40" w:line="264" w:lineRule="auto"/>
            </w:pPr>
            <w:r/>
            <w:r>
              <w:rPr>
                <w:sz w:val="19"/>
              </w:rPr>
              <w:t>Pagine interattive: gli studenti le aprono dal link nella traccia; il file allegato si scarica e si apre con doppio clic (Drive non le esegue in anteprima)</w:t>
            </w:r>
          </w:p>
        </w:tc>
      </w:tr>
      <w:tr>
        <w:tc>
          <w:tcPr>
            <w:tcW w:w="4536" w:type="dxa"/>
          </w:tcPr>
          <w:p>
            <w:pPr>
              <w:spacing w:after="40" w:line="264" w:lineRule="auto"/>
            </w:pPr>
            <w:r/>
            <w:r>
              <w:rPr>
                <w:sz w:val="19"/>
              </w:rPr>
              <w:t>video.mp4, video_presentazione_officina.mp4</w:t>
            </w:r>
          </w:p>
        </w:tc>
        <w:tc>
          <w:tcPr>
            <w:tcW w:w="5329" w:type="dxa"/>
          </w:tcPr>
          <w:p>
            <w:pPr>
              <w:spacing w:after="40" w:line="264" w:lineRule="auto"/>
            </w:pPr>
            <w:r/>
            <w:r>
              <w:rPr>
                <w:sz w:val="19"/>
              </w:rPr>
              <w:t>Il peso è parte dell'esercizio; gli studenti ne fanno una copia in Drive (non convertire, non comprimere)</w:t>
            </w:r>
          </w:p>
        </w:tc>
      </w:tr>
      <w:tr>
        <w:tc>
          <w:tcPr>
            <w:tcW w:w="4536" w:type="dxa"/>
          </w:tcPr>
          <w:p>
            <w:pPr>
              <w:spacing w:after="40" w:line="264" w:lineRule="auto"/>
            </w:pPr>
            <w:r/>
            <w:r>
              <w:rPr>
                <w:sz w:val="19"/>
              </w:rPr>
              <w:t>logo.png, foto1.jpg, foto2.jpg, scheda.pdf e tutte le immagini</w:t>
            </w:r>
          </w:p>
        </w:tc>
        <w:tc>
          <w:tcPr>
            <w:tcW w:w="5329" w:type="dxa"/>
          </w:tcPr>
          <w:p>
            <w:pPr>
              <w:spacing w:after="40" w:line="264" w:lineRule="auto"/>
            </w:pPr>
            <w:r/>
            <w:r>
              <w:rPr>
                <w:sz w:val="19"/>
              </w:rPr>
              <w:t>Formato e peso sono il contenuto dell'attività (JPG, PNG, SVG, trasparenza)</w:t>
            </w:r>
          </w:p>
        </w:tc>
      </w:tr>
      <w:tr>
        <w:tc>
          <w:tcPr>
            <w:tcW w:w="4536" w:type="dxa"/>
          </w:tcPr>
          <w:p>
            <w:pPr>
              <w:spacing w:after="40" w:line="264" w:lineRule="auto"/>
            </w:pPr>
            <w:r/>
            <w:r>
              <w:rPr>
                <w:sz w:val="19"/>
              </w:rPr>
              <w:t>listino_da_sistemare.txt, appunti_prezzi_marta.txt</w:t>
            </w:r>
          </w:p>
        </w:tc>
        <w:tc>
          <w:tcPr>
            <w:tcW w:w="5329" w:type="dxa"/>
          </w:tcPr>
          <w:p>
            <w:pPr>
              <w:spacing w:after="40" w:line="264" w:lineRule="auto"/>
            </w:pPr>
            <w:r/>
            <w:r>
              <w:rPr>
                <w:sz w:val="19"/>
              </w:rPr>
              <w:t>Si aprono con Blocco note: non convertirli in Documenti Google</w:t>
            </w:r>
          </w:p>
        </w:tc>
      </w:tr>
      <w:tr>
        <w:tc>
          <w:tcPr>
            <w:tcW w:w="4536" w:type="dxa"/>
          </w:tcPr>
          <w:p>
            <w:pPr>
              <w:spacing w:after="40" w:line="264" w:lineRule="auto"/>
            </w:pPr>
            <w:r/>
            <w:r>
              <w:rPr>
                <w:sz w:val="19"/>
              </w:rPr>
              <w:t>tutti i PDF dei materiali</w:t>
            </w:r>
          </w:p>
        </w:tc>
        <w:tc>
          <w:tcPr>
            <w:tcW w:w="5329" w:type="dxa"/>
          </w:tcPr>
          <w:p>
            <w:pPr>
              <w:spacing w:after="40" w:line="264" w:lineRule="auto"/>
            </w:pPr>
            <w:r/>
            <w:r>
              <w:rPr>
                <w:sz w:val="19"/>
              </w:rPr>
              <w:t>Si leggono o si analizzano come PDF</w:t>
            </w:r>
          </w:p>
        </w:tc>
      </w:tr>
    </w:tbl>
    <w:p>
      <w:pPr>
        <w:spacing w:after="40"/>
      </w:pPr>
    </w:p>
    <w:p>
      <w:pPr>
        <w:pStyle w:val="Heading1"/>
      </w:pPr>
      <w:r>
        <w:t>Pubblicare il pacchetto sul proprio sito (index.html)</w:t>
      </w:r>
    </w:p>
    <w:p>
      <w:r>
        <w:rPr/>
        <w:t xml:space="preserve">Nella cartella principale c'è </w:t>
      </w:r>
      <w:r>
        <w:rPr>
          <w:b/>
        </w:rPr>
        <w:t>index.html</w:t>
      </w:r>
      <w:r>
        <w:rPr/>
        <w:t xml:space="preserve">: una pagina web che guida il docente lezione per lezione (che cosa si fa, titolo e istruzioni del compito da copiare, file da scaricare e da allegare, versioni BES, soluzioni). Tutti i link sono </w:t>
      </w:r>
      <w:r>
        <w:rPr>
          <w:b/>
        </w:rPr>
        <w:t>relativi</w:t>
      </w:r>
      <w:r>
        <w:rPr/>
        <w:t>: basta caricare l'intera cartella attivita-informatica-scuola sull'hosting (via FTP o dal pannello del sito) e aprire l'indirizzo della cartella. Funziona anche aprendo index.html dal computer.</w:t>
      </w:r>
    </w:p>
    <w:p>
      <w:pPr>
        <w:pStyle w:val="ListBullet"/>
        <w:spacing w:after="60"/>
      </w:pPr>
      <w:r>
        <w:rPr/>
        <w:t xml:space="preserve">Carica </w:t>
      </w:r>
      <w:r>
        <w:rPr>
          <w:b/>
        </w:rPr>
        <w:t>tutta</w:t>
      </w:r>
      <w:r>
        <w:rPr/>
        <w:t xml:space="preserve"> la cartella mantenendo nomi e sottocartelle (alcuni nomi contengono spazi e parentesi: sono voluti e i link sono già codificati).</w:t>
      </w:r>
    </w:p>
    <w:p>
      <w:pPr>
        <w:pStyle w:val="ListBullet"/>
        <w:spacing w:after="60"/>
      </w:pPr>
      <w:r>
        <w:rPr/>
        <w:t xml:space="preserve">La pagina chiede ai motori di ricerca di </w:t>
      </w:r>
      <w:r>
        <w:rPr>
          <w:b/>
        </w:rPr>
        <w:t>non indicizzarla</w:t>
      </w:r>
      <w:r>
        <w:rPr/>
        <w:t xml:space="preserve"> (noindex), ma chiunque abbia l'indirizzo può aprirla. Contiene i link alle </w:t>
      </w:r>
      <w:r>
        <w:rPr>
          <w:b/>
        </w:rPr>
        <w:t>SOLUZIONI</w:t>
      </w:r>
      <w:r>
        <w:rPr/>
        <w:t>: se l'indirizzo può arrivare agli studenti, proteggi la cartella con una password dal pannello dell'hosting, oppure non caricare le cartelle SOLUZIONI (i link alle soluzioni daranno errore, il resto funziona). Un esempio per Apache è nel file README/esempio_htaccess_nascondi_soluzioni.txt.</w:t>
      </w:r>
    </w:p>
    <w:p>
      <w:pPr>
        <w:pStyle w:val="ListBullet"/>
        <w:spacing w:after="60"/>
      </w:pPr>
      <w:r>
        <w:rPr/>
        <w:t>Alcuni hosting limitano la dimensione dei file caricati: il file più grande è il video della Lezione 4 (circa 79 MB).</w:t>
      </w:r>
    </w:p>
    <w:p>
      <w:pPr>
        <w:pStyle w:val="ListBullet"/>
        <w:spacing w:after="60"/>
      </w:pPr>
      <w:r>
        <w:rPr/>
        <w:t>Gli strumenti HTML (digitazione, scorciatoie, selezione, caselle di posta) si provano dal pulsante «Prova». Le tracce degli studenti contengono l'indirizzo online di ogni strumento sul sito attuale (https://digital-makers-ag.github.io/attivita-informatica-scuola/); il file allegato in Classroom resta come riserva offline. Se il pacchetto viene spostato su un altro sito, quegli indirizzi vanno aggiornati.</w:t>
      </w:r>
    </w:p>
    <w:p>
      <w:pPr>
        <w:pStyle w:val="Heading1"/>
      </w:pPr>
      <w:r>
        <w:t>Decisioni prese in autonomia (minori)</w:t>
      </w:r>
    </w:p>
    <w:p>
      <w:pPr>
        <w:pStyle w:val="ListBullet"/>
        <w:spacing w:after="60"/>
      </w:pPr>
      <w:r>
        <w:rPr>
          <w:b/>
        </w:rPr>
        <w:t>Scenario</w:t>
      </w:r>
      <w:r>
        <w:rPr/>
        <w:t>: Officina 23, bottega di biciclette a Montelieto (città inventata); Open Day sabato 17 ottobre 2026; missione finale 'Pedala in centro' domenica 8 novembre 2026.</w:t>
      </w:r>
    </w:p>
    <w:p>
      <w:pPr>
        <w:pStyle w:val="ListBullet"/>
        <w:spacing w:after="60"/>
      </w:pPr>
      <w:r>
        <w:rPr>
          <w:b/>
        </w:rPr>
        <w:t>Durata</w:t>
      </w:r>
      <w:r>
        <w:rPr/>
        <w:t>: 4 lezioni da 2 ore + missione finale da 2 ore (quinto incontro). Adattamento a lezioni da 1 ora nella guida (sezione 13).</w:t>
      </w:r>
    </w:p>
    <w:p>
      <w:pPr>
        <w:pStyle w:val="ListBullet"/>
        <w:spacing w:after="60"/>
      </w:pPr>
      <w:r>
        <w:rPr>
          <w:b/>
        </w:rPr>
        <w:t>Indirizzi fittizi</w:t>
      </w:r>
      <w:r>
        <w:rPr/>
        <w:t xml:space="preserve"> con il dominio riservato </w:t>
      </w:r>
      <w:r>
        <w:rPr>
          <w:b/>
        </w:rPr>
        <w:t>.example</w:t>
      </w:r>
      <w:r>
        <w:rPr/>
        <w:t>, per evitare di scrivere a persone o aziende reali; nell'esercizio sugli URL resta un dominio '.click' come esempio ingannevole (non cliccabile).</w:t>
      </w:r>
    </w:p>
    <w:p>
      <w:pPr>
        <w:pStyle w:val="ListBullet"/>
        <w:spacing w:after="60"/>
      </w:pPr>
      <w:r>
        <w:rPr>
          <w:b/>
        </w:rPr>
        <w:t>Limite allegati</w:t>
      </w:r>
      <w:r>
        <w:rPr/>
        <w:t>: 20 MB in L4 (vincolo didattico della 'tipografia') e 10 MB nella missione finale (vincolo del 'Comune'), per verificare il trasferimento.</w:t>
      </w:r>
    </w:p>
    <w:p>
      <w:pPr>
        <w:pStyle w:val="ListBullet"/>
        <w:spacing w:after="60"/>
      </w:pPr>
      <w:r>
        <w:rPr>
          <w:b/>
        </w:rPr>
        <w:t>Unità</w:t>
      </w:r>
      <w:r>
        <w:rPr/>
        <w:t>: i pesi sono tarati come li mostra Windows (1 MB = 1.048.576 byte): ZIP 24,7 MB, video 75,5 MB; su Mac appaiono 25,9 e 79,2 MB. Le soluzioni riportano entrambi.</w:t>
      </w:r>
    </w:p>
    <w:p>
      <w:pPr>
        <w:pStyle w:val="ListBullet"/>
        <w:spacing w:after="60"/>
      </w:pPr>
      <w:r>
        <w:rPr>
          <w:b/>
        </w:rPr>
        <w:t>Destinatario delle email</w:t>
      </w:r>
      <w:r>
        <w:rPr/>
        <w:t>: il docente fa la tipografia (L4) e il Comune (MF), così verifica davvero che il link si apra.</w:t>
      </w:r>
    </w:p>
    <w:p>
      <w:pPr>
        <w:pStyle w:val="ListBullet"/>
        <w:spacing w:after="60"/>
      </w:pPr>
      <w:r>
        <w:rPr>
          <w:b/>
        </w:rPr>
        <w:t>Video non scaricato</w:t>
      </w:r>
      <w:r>
        <w:rPr/>
        <w:t>: gli studenti ne fanno una copia in Drive per non saturare la rete del laboratorio.</w:t>
      </w:r>
    </w:p>
    <w:p>
      <w:pPr>
        <w:pStyle w:val="ListBullet"/>
        <w:spacing w:after="60"/>
      </w:pPr>
      <w:r>
        <w:rPr>
          <w:b/>
        </w:rPr>
        <w:t>Strumento di digitazione</w:t>
      </w:r>
      <w:r>
        <w:rPr/>
        <w:t xml:space="preserve"> costruito apposta (offline), per non dipendere da siti esterni e per misurare accuratezza, simboli e uso del mouse con un codice verificabile.</w:t>
      </w:r>
    </w:p>
    <w:p>
      <w:pPr>
        <w:pStyle w:val="ListBullet"/>
        <w:spacing w:after="60"/>
      </w:pPr>
      <w:r>
        <w:rPr>
          <w:b/>
        </w:rPr>
        <w:t>Palestra delle scorciatoie in HTML</w:t>
      </w:r>
      <w:r>
        <w:rPr/>
        <w:t xml:space="preserve"> al posto del listino .txt da aprire nel Blocco note (scelta del docente): lo strumento registra la tecnica (tastiera o mouse) oltre al risultato. Il salvataggio è simulato, quindi per ora non c'è un file .txt da consegnare e la 2.4 si osserva nella simulazione; listino_da_sistemare.txt resta come piano B.</w:t>
      </w:r>
    </w:p>
    <w:p>
      <w:pPr>
        <w:pStyle w:val="ListBullet"/>
        <w:spacing w:after="60"/>
      </w:pPr>
      <w:r>
        <w:rPr>
          <w:b/>
        </w:rPr>
        <w:t>Strumenti online</w:t>
      </w:r>
      <w:r>
        <w:rPr/>
        <w:t>: le tracce degli studenti riportano l'indirizzo del sito del pacchetto per ogni strumento HTML (si apre senza scaricare nulla); il file allegato resta come riserva.</w:t>
      </w:r>
    </w:p>
    <w:p>
      <w:pPr>
        <w:pStyle w:val="ListBullet"/>
        <w:spacing w:after="60"/>
      </w:pPr>
      <w:r>
        <w:rPr>
          <w:b/>
        </w:rPr>
        <w:t>Phishing</w:t>
      </w:r>
      <w:r>
        <w:rPr/>
        <w:t>: la scheda si svolge prima di quella di Drive/Gmail per non svelare quale messaggio è legittimo.</w:t>
      </w:r>
    </w:p>
    <w:p>
      <w:pPr>
        <w:pStyle w:val="ListBullet"/>
        <w:spacing w:after="60"/>
      </w:pPr>
      <w:r>
        <w:rPr>
          <w:b/>
        </w:rPr>
        <w:t>Nomi dei file BES</w:t>
      </w:r>
      <w:r>
        <w:rPr/>
        <w:t xml:space="preserve"> per gli studenti: '…_CHECKLIST' e '…_GUIDATA' invece di 'BES', per non etichettare gli studenti; la cartella del pacchetto si chiama comunque BES come richiesto.</w:t>
      </w:r>
    </w:p>
    <w:p>
      <w:pPr>
        <w:pStyle w:val="ListBullet"/>
        <w:spacing w:after="60"/>
      </w:pPr>
      <w:r>
        <w:rPr>
          <w:b/>
        </w:rPr>
        <w:t>Riferimento europeo</w:t>
      </w:r>
      <w:r>
        <w:rPr/>
        <w:t>: DigComp 2.2; tastiera e scorciatoie dichiarate come prerequisito operativo.</w:t>
      </w:r>
    </w:p>
    <w:p>
      <w:pPr>
        <w:pStyle w:val="ListBullet"/>
        <w:spacing w:after="60"/>
      </w:pPr>
      <w:r>
        <w:rPr>
          <w:b/>
        </w:rPr>
        <w:t>Immagini, audio e video</w:t>
      </w:r>
      <w:r>
        <w:rPr/>
        <w:t xml:space="preserve"> sono stati generati apposta (illustrazioni con effetto fotografico, voce sintetica, video a diapositive): nessun materiale di terzi.</w:t>
      </w:r>
    </w:p>
    <w:p>
      <w:pPr>
        <w:pStyle w:val="Heading1"/>
      </w:pPr>
      <w:r>
        <w:t>Limiti tecnici reali del pacchetto</w:t>
      </w:r>
    </w:p>
    <w:p>
      <w:pPr>
        <w:pStyle w:val="ListBullet"/>
        <w:spacing w:after="60"/>
      </w:pPr>
      <w:r>
        <w:rPr/>
        <w:t xml:space="preserve">I file </w:t>
      </w:r>
      <w:r>
        <w:rPr>
          <w:b/>
        </w:rPr>
        <w:t>non sono stati provati dentro Google Classroom e Google Documenti reali</w:t>
      </w:r>
      <w:r>
        <w:rPr/>
        <w:t xml:space="preserve"> (nessun accesso a un account della scuola): i DOCX sono stati verificati con un validatore dello schema Office, aperti con python-docx, visualizzati con l'anteprima di macOS; PDF e immagini sono stati aperti e visualizzati. La conversione in Documenti Google può cambiare leggermente spaziature e caratteri: per questo la guida chiede di aprire una volta il documento di Marta convertito.</w:t>
      </w:r>
    </w:p>
    <w:p>
      <w:pPr>
        <w:pStyle w:val="ListBullet"/>
        <w:spacing w:after="60"/>
      </w:pPr>
      <w:r>
        <w:rPr/>
        <w:t xml:space="preserve">L'anteprima di macOS usata per il controllo visivo </w:t>
      </w:r>
      <w:r>
        <w:rPr>
          <w:b/>
        </w:rPr>
        <w:t>non rispetta le larghezze delle tabelle</w:t>
      </w:r>
      <w:r>
        <w:rPr/>
        <w:t>: le larghezze sono comunque scritte in modo esplicito nel file (come richiesto da Google Documenti).</w:t>
      </w:r>
    </w:p>
    <w:p>
      <w:pPr>
        <w:pStyle w:val="ListBullet"/>
        <w:spacing w:after="60"/>
      </w:pPr>
      <w:r>
        <w:rPr/>
        <w:t xml:space="preserve">I </w:t>
      </w:r>
      <w:r>
        <w:rPr>
          <w:b/>
        </w:rPr>
        <w:t>nomi dei menu</w:t>
      </w:r>
      <w:r>
        <w:rPr/>
        <w:t xml:space="preserve"> di Google (es. 'Mostra struttura', 'Stili paragrafo', 'Crea una copia') possono cambiare con gli aggiornamenti; alcune funzioni dipendono dalle impostazioni dell'amministratore (Gmail per gli studenti, copia dei file condivisi, Cestino sui PC).</w:t>
      </w:r>
    </w:p>
    <w:p>
      <w:pPr>
        <w:pStyle w:val="ListBullet"/>
        <w:spacing w:after="60"/>
      </w:pPr>
      <w:r>
        <w:rPr/>
        <w:t>La pagina verifica_codici.html contiene la chiave delle due caselle di posta: è pubblica come il resto del sito (le risposte si discutono comunque in classe subito dopo).</w:t>
      </w:r>
    </w:p>
    <w:p>
      <w:pPr>
        <w:pStyle w:val="ListBullet"/>
        <w:spacing w:after="60"/>
      </w:pPr>
      <w:r>
        <w:rPr/>
        <w:t xml:space="preserve">Il </w:t>
      </w:r>
      <w:r>
        <w:rPr>
          <w:b/>
        </w:rPr>
        <w:t>codice di controllo</w:t>
      </w:r>
      <w:r>
        <w:rPr/>
        <w:t xml:space="preserve"> degli strumenti HTML è un deterrente, non una protezione crittografica. I risultati restano nel browser del PC (pulsante 'Nuovo studente').</w:t>
      </w:r>
    </w:p>
    <w:p>
      <w:pPr>
        <w:pStyle w:val="ListBullet"/>
        <w:spacing w:after="60"/>
      </w:pPr>
      <w:r>
        <w:rPr/>
        <w:t xml:space="preserve">Nella palestra delle scorciatoie </w:t>
      </w:r>
      <w:r>
        <w:rPr>
          <w:b/>
        </w:rPr>
        <w:t>Salva e Salva con nome sono simulati</w:t>
      </w:r>
      <w:r>
        <w:rPr/>
        <w:t>: lo studente non produce un file .txt vero (per ora).</w:t>
      </w:r>
    </w:p>
    <w:p>
      <w:pPr>
        <w:pStyle w:val="ListBullet"/>
        <w:spacing w:after="60"/>
      </w:pPr>
      <w:r>
        <w:rPr/>
        <w:t xml:space="preserve">Le 'foto' sono </w:t>
      </w:r>
      <w:r>
        <w:rPr>
          <w:b/>
        </w:rPr>
        <w:t>illustrazioni</w:t>
      </w:r>
      <w:r>
        <w:rPr/>
        <w:t xml:space="preserve"> con grana fotografica, non fotografie reali; i video sono sequenze di diapositive con voce sintetica; le schermate di Drive e del motore di ricerca sono </w:t>
      </w:r>
      <w:r>
        <w:rPr>
          <w:b/>
        </w:rPr>
        <w:t>ricostruzioni semplificate</w:t>
      </w:r>
      <w:r>
        <w:rPr/>
        <w:t>.</w:t>
      </w:r>
    </w:p>
    <w:p>
      <w:pPr>
        <w:pStyle w:val="ListBullet"/>
        <w:spacing w:after="60"/>
      </w:pPr>
      <w:r>
        <w:rPr/>
        <w:t xml:space="preserve">Le </w:t>
      </w:r>
      <w:r>
        <w:rPr>
          <w:b/>
        </w:rPr>
        <w:t>pagine web reali</w:t>
      </w:r>
      <w:r>
        <w:rPr/>
        <w:t xml:space="preserve"> citate come fonti (europa.eu, normattiva.it, creativecommons.org, mobilityweek.eu, who.int, salute.gov.it, mit.gov.it) possono cambiare: la guida chiede di aprirle prima della lezione.</w:t>
      </w:r>
    </w:p>
    <w:p>
      <w:pPr>
        <w:pStyle w:val="ListBullet"/>
        <w:spacing w:after="60"/>
      </w:pPr>
      <w:r>
        <w:rPr/>
        <w:t xml:space="preserve">Le indicazioni per </w:t>
      </w:r>
      <w:r>
        <w:rPr>
          <w:b/>
        </w:rPr>
        <w:t>Mac e Chromebook</w:t>
      </w:r>
      <w:r>
        <w:rPr/>
        <w:t xml:space="preserve"> sono equivalenze documentate, non provate su quei sistemi.</w:t>
      </w:r>
    </w:p>
    <w:p>
      <w:pPr>
        <w:pStyle w:val="ListBullet"/>
        <w:spacing w:after="60"/>
      </w:pPr>
      <w:r>
        <w:rPr>
          <w:b/>
        </w:rPr>
        <w:t>Carico per il docente</w:t>
      </w:r>
      <w:r>
        <w:rPr/>
        <w:t>: la prima preparazione di Classroom richiede circa 2 ore (conversioni e compiti con 2–3 varianti); nella Lezione 4 e nella missione finale arrivano circa 25 email a testa da controllare fuori da Classroom.</w:t>
      </w:r>
    </w:p>
    <w:p>
      <w:pPr>
        <w:pStyle w:val="ListBullet"/>
        <w:spacing w:after="60"/>
      </w:pPr>
      <w:r>
        <w:rPr/>
        <w:t xml:space="preserve">Il pacchetto pesa circa </w:t>
      </w:r>
      <w:r>
        <w:rPr>
          <w:b/>
        </w:rPr>
        <w:t>465.0 MB</w:t>
      </w:r>
      <w:r>
        <w:rPr/>
        <w:t xml:space="preserve"> perché la cartella 08_CLASSROOM_CONSEGNE contiene copie pronte da caricare; i file pesanti non sono duplicati nelle cartelle BES di Classroom.</w:t>
      </w:r>
    </w:p>
    <w:sectPr w:rsidR="00FC693F" w:rsidRPr="0006063C" w:rsidSect="00034616">
      <w:headerReference w:type="default" r:id="rId9"/>
      <w:footerReference w:type="default" r:id="rId10"/>
      <w:pgSz w:w="11906" w:h="16838"/>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5F6B73"/>
        <w:sz w:val="17"/>
      </w:rPr>
      <w:t>MISSIONE 0 · README DOCENTE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Arial" w:hAnsi="Arial" w:cs="Arial" w:eastAsia="Arial"/>
      <w:b/>
      <w:bCs/>
      <w:i w:val="0"/>
      <w:color w:val="0B6E7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Arial" w:hAnsi="Arial" w:cs="Arial" w:eastAsia="Arial"/>
      <w:b/>
      <w:bCs/>
      <w:i w:val="0"/>
      <w:color w:val="1F3A4D"/>
      <w:sz w:val="26"/>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Arial" w:hAnsi="Arial" w:cs="Arial" w:eastAsia="Arial"/>
      <w:b/>
      <w:bCs/>
      <w:i w:val="0"/>
      <w:color w:val="1F3A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Arial" w:hAnsi="Arial" w:cs="Arial" w:eastAsia="Arial"/>
      <w:b/>
      <w:i w:val="0"/>
      <w:color w:val="0B6E75"/>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README_DOCENTE</dc:title>
  <dc:subject/>
  <dc:creator>Missione 0 - Officina 23</dc:creator>
  <cp:keywords>Missione 0; Officina 23</cp:keywords>
  <dc:description/>
  <cp:lastModifiedBy>Missione 0 - Officina 23</cp:lastModifiedBy>
  <cp:revision>1</cp:revision>
  <dcterms:created xsi:type="dcterms:W3CDTF">2026-09-11T09:00:00Z</dcterms:created>
  <dcterms:modified xsi:type="dcterms:W3CDTF">2026-09-11T09:00:00Z</dcterms:modified>
  <cp:category/>
  <cp:lastPrinted>2026-09-11T09:00:00Z</cp:lastPrinted>
</cp:coreProperties>
</file>