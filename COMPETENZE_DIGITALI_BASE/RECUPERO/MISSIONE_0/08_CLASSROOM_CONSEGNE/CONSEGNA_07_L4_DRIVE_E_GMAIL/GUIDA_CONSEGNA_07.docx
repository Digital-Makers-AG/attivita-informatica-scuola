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Consegna 07</w:t>
      </w:r>
    </w:p>
    <w:p>
      <w:r>
        <w:rPr>
          <w:color w:val="5F6B73"/>
          <w:sz w:val="24"/>
        </w:rPr>
        <w:t>Missione 0 · 07 · Consegna alla tipografia: Drive, permessi ed email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Lezione 4 · seconda parte (circa 65 minuti)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Tipo di post in Classroom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Compito (Lavori del corso › + Crea › Compito)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Argomento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0 – Officina 23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Nota sui tempi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Lezione 4, dopo la Consegna 06.</w:t>
            </w:r>
          </w:p>
        </w:tc>
      </w:tr>
    </w:tbl>
    <w:p>
      <w:pPr>
        <w:spacing w:after="40"/>
      </w:pPr>
    </w:p>
    <w:p>
      <w:pPr>
        <w:pStyle w:val="Heading1"/>
      </w:pPr>
      <w:r>
        <w:t>1 · Crea il compito in Classroom (passo passo)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corso › </w:t>
            </w:r>
            <w:r>
              <w:rPr>
                <w:b/>
                <w:sz w:val="20"/>
              </w:rPr>
              <w:t>Lavori del corso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+ Crea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Compito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: copia esattamente: </w:t>
            </w:r>
            <w:r>
              <w:rPr>
                <w:i/>
                <w:sz w:val="20"/>
              </w:rPr>
              <w:t>Missione 0 · 07 · Consegna alla tipografia: Drive, permessi ed email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Istruzioni</w:t>
            </w:r>
            <w:r>
              <w:rPr>
                <w:sz w:val="20"/>
              </w:rPr>
              <w:t xml:space="preserve">: apri il file </w:t>
            </w:r>
            <w:r>
              <w:rPr>
                <w:b/>
                <w:sz w:val="20"/>
              </w:rPr>
              <w:t>TRACCIA_STUDENTI.txt</w:t>
            </w:r>
            <w:r>
              <w:rPr>
                <w:sz w:val="20"/>
              </w:rPr>
              <w:t xml:space="preserve"> di questa cartella, seleziona tutto (Ctrl+A), copia (Ctrl+C) e incolla (Ctrl+V).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Per</w:t>
            </w:r>
            <w:r>
              <w:rPr>
                <w:sz w:val="20"/>
              </w:rPr>
              <w:t>: la classe. Se usi le versioni BES con un compito separato, qui togli la spunta agli studenti che riceveranno la versione BES (vedi punto 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Punti</w:t>
            </w:r>
            <w:r>
              <w:rPr>
                <w:sz w:val="20"/>
              </w:rPr>
              <w:t xml:space="preserve">: consigliato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(è una missione di recupero: la valutazione è formativa, con griglia e passaporto).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Scadenza</w:t>
            </w:r>
            <w:r>
              <w:rPr>
                <w:sz w:val="20"/>
              </w:rPr>
              <w:t xml:space="preserve">: fine della lezione. </w:t>
            </w:r>
            <w:r>
              <w:rPr>
                <w:b/>
                <w:sz w:val="20"/>
              </w:rPr>
              <w:t>Argomento</w:t>
            </w:r>
            <w:r>
              <w:rPr>
                <w:sz w:val="20"/>
              </w:rPr>
              <w:t>: Missione 0 – Officina 23 (crealo la prima volta).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Aggiungi › Carica</w:t>
            </w:r>
            <w:r>
              <w:rPr>
                <w:sz w:val="20"/>
              </w:rPr>
              <w:t xml:space="preserve"> (o </w:t>
            </w:r>
            <w:r>
              <w:rPr>
                <w:b/>
                <w:sz w:val="20"/>
              </w:rPr>
              <w:t>Google Drive</w:t>
            </w:r>
            <w:r>
              <w:rPr>
                <w:sz w:val="20"/>
              </w:rPr>
              <w:t xml:space="preserve"> se hai già caricato i file in Drive) e allega i file della cartella </w:t>
            </w:r>
            <w:r>
              <w:rPr>
                <w:b/>
                <w:sz w:val="20"/>
              </w:rPr>
              <w:t>DA_CARICARE</w:t>
            </w:r>
            <w:r>
              <w:rPr>
                <w:sz w:val="20"/>
              </w:rPr>
              <w:t>, scegliendo per ciascuno l'opzione indicata nella tabella qui sotto.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Assegna</w:t>
            </w:r>
            <w:r>
              <w:rPr>
                <w:sz w:val="20"/>
              </w:rPr>
              <w:t xml:space="preserve"> (oppure la freccia accanto › </w:t>
            </w:r>
            <w:r>
              <w:rPr>
                <w:b/>
                <w:sz w:val="20"/>
              </w:rPr>
              <w:t>Programma</w:t>
            </w:r>
            <w:r>
              <w:rPr>
                <w:sz w:val="20"/>
              </w:rPr>
              <w:t xml:space="preserve"> per pubblicarlo all'ora della lezione).</w:t>
            </w:r>
          </w:p>
        </w:tc>
      </w:tr>
    </w:tbl>
    <w:p>
      <w:pPr>
        <w:spacing w:after="40"/>
      </w:pPr>
    </w:p>
    <w:p>
      <w:pPr>
        <w:pStyle w:val="Heading2"/>
      </w:pPr>
      <w:r>
        <w:t>File da allegare (cartella DA_CARICARE)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020"/>
        <w:gridCol w:w="2381"/>
        <w:gridCol w:w="2721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 in Classroom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L4_A_scheda_drive_gmail.docx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41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di lavoro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logo.png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231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scheda.pdf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1.2 MB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foto1.jpg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4.6 MB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foto2.jpg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6.3 MB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video.mp4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75.5 MB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75 MB: gli studenti NON lo scaricano, ne fanno una copia in Drive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archivio_foto_festa_2025.zip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24.7 MB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24,7 MB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casi_non_riesco_ad_aprire.pdf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282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⚠️  Prima di allegare i .docx con 'Crea una copia per ogni studente'</w:t>
            </w:r>
          </w:p>
          <w:p>
            <w:pPr>
              <w:spacing w:after="40" w:line="276" w:lineRule="auto"/>
            </w:pPr>
            <w:r>
              <w:rPr/>
              <w:t xml:space="preserve">Caricali in Drive, aprili con </w:t>
            </w:r>
            <w:r>
              <w:rPr>
                <w:b/>
              </w:rPr>
              <w:t>doppio clic › Apri con › Documenti Google</w:t>
            </w:r>
            <w:r>
              <w:rPr/>
              <w:t xml:space="preserve">, poi </w:t>
            </w:r>
            <w:r>
              <w:rPr>
                <w:b/>
              </w:rPr>
              <w:t>File › Salva come Documento Google</w:t>
            </w:r>
            <w:r>
              <w:rPr/>
              <w:t xml:space="preserve">. Allega il </w:t>
            </w:r>
            <w:r>
              <w:rPr>
                <w:b/>
              </w:rPr>
              <w:t>Documento Google</w:t>
            </w:r>
            <w:r>
              <w:rPr/>
              <w:t xml:space="preserve"> così creato (non il .docx): un .docx copiato da Classroom resta in 'modalità Office' e alcune funzioni (commenti, stili, struttura) funzionano peggio.</w:t>
            </w:r>
          </w:p>
          <w:p>
            <w:pPr>
              <w:spacing w:after="40" w:line="276" w:lineRule="auto"/>
            </w:pPr>
            <w:r>
              <w:rPr/>
              <w:t>Classroom rinomina le copie aggiungendo il nome dello studente all'inizio: va bene così.</w:t>
            </w:r>
          </w:p>
        </w:tc>
      </w:tr>
    </w:tbl>
    <w:p>
      <w:pPr>
        <w:spacing w:after="40"/>
      </w:pPr>
    </w:p>
    <w:p>
      <w:pPr>
        <w:pStyle w:val="Heading1"/>
      </w:pPr>
      <w:r>
        <w:t>2 · Traccia per gli studenti (già pronta in TRACCIA_STUDENTI.txt)</w:t>
      </w:r>
    </w:p>
    <w:p>
      <w:pPr>
        <w:spacing w:after="40"/>
      </w:pPr>
      <w:r>
        <w:rPr>
          <w:sz w:val="21"/>
        </w:rPr>
        <w:t>Missione 0 – Lezione 4 – Parte A. La Tipografia Lampo aspetta i file per i volantini. Oggi il prof fa la parte della tipografia: la tua email arriverà davvero a lui.</w:t>
      </w:r>
    </w:p>
    <w:p>
      <w:pPr>
        <w:spacing w:after="40"/>
      </w:pPr>
    </w:p>
    <w:p>
      <w:pPr>
        <w:spacing w:after="40"/>
      </w:pPr>
      <w:r>
        <w:rPr>
          <w:sz w:val="21"/>
        </w:rPr>
        <w:t>1. Apri la scheda di lavoro (tua copia).</w:t>
      </w:r>
    </w:p>
    <w:p>
      <w:pPr>
        <w:spacing w:after="40"/>
      </w:pPr>
      <w:r>
        <w:rPr>
          <w:sz w:val="21"/>
        </w:rPr>
        <w:t>2. Regola di oggi: allegati al massimo 20 MB in totale. Decidi cosa allegare e cosa mandare con un link di Drive.</w:t>
      </w:r>
    </w:p>
    <w:p>
      <w:pPr>
        <w:spacing w:after="40"/>
      </w:pPr>
      <w:r>
        <w:rPr>
          <w:sz w:val="21"/>
        </w:rPr>
        <w:t>3. Prepara la cartella in Drive: la tipografia deve vedere, non modificare. Il video non scaricarlo: fanne una copia in Drive.</w:t>
      </w:r>
    </w:p>
    <w:p>
      <w:pPr>
        <w:spacing w:after="40"/>
      </w:pPr>
      <w:r>
        <w:rPr>
          <w:sz w:val="21"/>
        </w:rPr>
        <w:t>4. Fai controllare la bozza a un compagno con la checklist, poi invia l'email all'indirizzo del prof.</w:t>
      </w:r>
    </w:p>
    <w:p>
      <w:pPr>
        <w:spacing w:after="40"/>
      </w:pPr>
      <w:r>
        <w:rPr>
          <w:sz w:val="21"/>
        </w:rPr>
        <w:t>5. NON allegare la cartella a questa consegna: premi solo CONSEGNA.</w:t>
      </w:r>
    </w:p>
    <w:p>
      <w:pPr>
        <w:pStyle w:val="Heading1"/>
      </w:pPr>
      <w:r>
        <w:t>3 · Versioni BES / DSA (cartella DA_CARICARE_BES)</w:t>
      </w:r>
    </w:p>
    <w:p>
      <w:r>
        <w:rPr/>
        <w:t xml:space="preserve">Stessa competenza, meno barriere. </w:t>
      </w:r>
      <w:r>
        <w:rPr>
          <w:b/>
        </w:rPr>
        <w:t>Modo consigliato</w:t>
      </w:r>
      <w:r>
        <w:rPr/>
        <w:t xml:space="preserve">: crea un </w:t>
      </w:r>
      <w:r>
        <w:rPr>
          <w:b/>
        </w:rPr>
        <w:t>secondo compito</w:t>
      </w:r>
      <w:r>
        <w:rPr/>
        <w:t xml:space="preserve"> con lo </w:t>
      </w:r>
      <w:r>
        <w:rPr>
          <w:b/>
        </w:rPr>
        <w:t>stesso titolo</w:t>
      </w:r>
      <w:r>
        <w:rPr/>
        <w:t xml:space="preserve"> (puoi usare </w:t>
      </w:r>
      <w:r>
        <w:rPr>
          <w:b/>
        </w:rPr>
        <w:t>Riutilizza post</w:t>
      </w:r>
      <w:r>
        <w:rPr/>
        <w:t xml:space="preserve"> sul primo), assegnalo </w:t>
      </w:r>
      <w:r>
        <w:rPr>
          <w:b/>
        </w:rPr>
        <w:t>solo</w:t>
      </w:r>
      <w:r>
        <w:rPr/>
        <w:t xml:space="preserve"> agli studenti che usano la </w:t>
      </w:r>
      <w:r>
        <w:rPr>
          <w:b/>
        </w:rPr>
        <w:t>versione con checklist</w:t>
      </w:r>
      <w:r>
        <w:rPr/>
        <w:t xml:space="preserve"> (menu </w:t>
      </w:r>
      <w:r>
        <w:rPr>
          <w:b/>
        </w:rPr>
        <w:t>Per</w:t>
      </w:r>
      <w:r>
        <w:rPr/>
        <w:t xml:space="preserve"> › seleziona i nomi) e allega i file della sottocartella </w:t>
      </w:r>
      <w:r>
        <w:rPr>
          <w:b/>
        </w:rPr>
        <w:t>DA_CARICARE_BES/CHECKLIST</w:t>
      </w:r>
      <w:r>
        <w:rPr/>
        <w:t xml:space="preserve"> al posto di quelli standard. Così ogni studente vede un solo compito e nessuno è 'segnalato'.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con checklist)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L4_A_scheda_drive_gmail_CHECKLIST.docx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versione con checklist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logo.png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scheda.pdf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foto1.jpg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foto2.jpg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video.mp4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archivio_foto_festa_2025.zip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casi_non_riesco_ad_aprire.pdf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i/>
          <w:sz w:val="20"/>
        </w:rPr>
        <w:t xml:space="preserve">Alternativa UDL: allegare </w:t>
      </w:r>
      <w:r>
        <w:rPr>
          <w:b/>
          <w:i/>
          <w:sz w:val="20"/>
        </w:rPr>
        <w:t>anche</w:t>
      </w:r>
      <w:r>
        <w:rPr>
          <w:i/>
          <w:sz w:val="20"/>
        </w:rPr>
        <w:t xml:space="preserve"> la scheda con checklist, in sola visualizzazione, a tutta la classe come 'supporto facoltativo'. In quel caso gli studenti compilano comunque la scheda standard.</w:t>
      </w:r>
    </w:p>
    <w:p>
      <w:pPr>
        <w:pStyle w:val="Heading1"/>
      </w:pPr>
      <w:r>
        <w:t>4 · Cosa consegnano gli studenti</w:t>
      </w:r>
    </w:p>
    <w:p>
      <w:r>
        <w:rPr/>
        <w:t>L'email inviata al docente (arriva nella vostra Gmail, NON su Classroom) + la scheda firmata dal compagno. Nessun allegato Drive in Classroom.</w:t>
      </w:r>
    </w:p>
    <w:p>
      <w:pPr>
        <w:pStyle w:val="Heading1"/>
      </w:pPr>
      <w:r>
        <w:t>5 · Come controllare</w:t>
      </w:r>
    </w:p>
    <w:p>
      <w:r>
        <w:rPr/>
        <w:t>Controllate le email ricevute: 8 elementi, allegati sotto 20 MB, link che si apre in sola visualizzazione (aprite SOLO il link dentro l'email). Soluzioni: L4_SOLUZIONI_DOCENTE.docx.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Guida alla consegna 07 (per il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GUIDA_CONSEGNA_07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