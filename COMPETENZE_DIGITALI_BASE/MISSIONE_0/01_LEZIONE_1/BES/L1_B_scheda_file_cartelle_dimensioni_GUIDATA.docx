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Doma il computer · B</w:t>
      </w:r>
    </w:p>
    <w:p>
      <w:r>
        <w:rPr>
          <w:color w:val="5F6B73"/>
          <w:sz w:val="26"/>
        </w:rPr>
        <w:t>File, cartelle, pesi e ZIP · versione guidata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tasti o i comandi da usare.</w:t>
            </w:r>
          </w:p>
          <w:p>
            <w:pPr>
              <w:spacing w:after="40" w:line="324" w:lineRule="auto"/>
            </w:pPr>
            <w:r>
              <w:rPr/>
              <w:t>👀 Se hai un dubbio, guarda l'</w:t>
            </w:r>
            <w:r>
              <w:rPr>
                <w:b/>
              </w:rPr>
              <w:t>esempio</w:t>
            </w:r>
            <w:r>
              <w:rPr/>
              <w:t xml:space="preserve"> o chiedi al compagno o al docente: chiedere aiuto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Mettere </w:t>
            </w:r>
            <w:r>
              <w:rPr>
                <w:b/>
              </w:rPr>
              <w:t>in ordine</w:t>
            </w:r>
            <w:r>
              <w:rPr/>
              <w:t xml:space="preserve"> i file di Marta in cartelle.</w:t>
            </w:r>
          </w:p>
          <w:p>
            <w:pPr>
              <w:spacing w:after="40" w:line="324" w:lineRule="auto"/>
            </w:pPr>
            <w:r>
              <w:rPr/>
              <w:t xml:space="preserve">Dare ai file </w:t>
            </w:r>
            <w:r>
              <w:rPr>
                <w:b/>
              </w:rPr>
              <w:t>nomi chiari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Capire </w:t>
            </w:r>
            <w:r>
              <w:rPr>
                <w:b/>
              </w:rPr>
              <w:t>quanto pesano</w:t>
            </w:r>
            <w:r>
              <w:rPr/>
              <w:t xml:space="preserve"> i file.</w:t>
            </w:r>
          </w:p>
          <w:p>
            <w:pPr>
              <w:spacing w:after="40" w:line="324" w:lineRule="auto"/>
            </w:pPr>
            <w:r>
              <w:rPr/>
              <w:t xml:space="preserve">Creare un </w:t>
            </w:r>
            <w:r>
              <w:rPr>
                <w:b/>
              </w:rPr>
              <w:t>archivio ZIP</w:t>
            </w:r>
            <w:r>
              <w:rPr/>
              <w:t>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📦  Alla fine consegni</w:t>
            </w:r>
          </w:p>
          <w:p>
            <w:pPr>
              <w:spacing w:after="40" w:line="324" w:lineRule="auto"/>
            </w:pPr>
            <w:r>
              <w:rPr/>
              <w:t>☐ questa scheda</w:t>
            </w:r>
          </w:p>
          <w:p>
            <w:pPr>
              <w:spacing w:after="40" w:line="324" w:lineRule="auto"/>
            </w:pPr>
            <w:r>
              <w:rPr/>
              <w:t xml:space="preserve">☐ il file </w:t>
            </w:r>
            <w:r>
              <w:rPr>
                <w:b/>
              </w:rPr>
              <w:t>officina23_archivio_cognome.zip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5"/>
              </w:rPr>
              <w:t>📏  Regola dei nomi (versione breve)</w:t>
            </w:r>
          </w:p>
          <w:p>
            <w:pPr>
              <w:spacing w:after="40" w:line="324" w:lineRule="auto"/>
            </w:pPr>
            <w:r>
              <w:rPr/>
              <w:t xml:space="preserve">✔ tutto </w:t>
            </w:r>
            <w:r>
              <w:rPr>
                <w:b/>
              </w:rPr>
              <w:t>minuscolo</w:t>
            </w:r>
          </w:p>
          <w:p>
            <w:pPr>
              <w:spacing w:after="40" w:line="324" w:lineRule="auto"/>
            </w:pPr>
            <w:r>
              <w:rPr/>
              <w:t xml:space="preserve">✔ al posto dello spazio: </w:t>
            </w:r>
            <w:r>
              <w:rPr>
                <w:b/>
              </w:rPr>
              <w:t>_</w:t>
            </w:r>
          </w:p>
          <w:p>
            <w:pPr>
              <w:spacing w:after="40" w:line="324" w:lineRule="auto"/>
            </w:pPr>
            <w:r>
              <w:rPr/>
              <w:t>✔ niente accenti e simboli</w:t>
            </w:r>
          </w:p>
          <w:p>
            <w:pPr>
              <w:spacing w:after="40" w:line="324" w:lineRule="auto"/>
            </w:pPr>
            <w:r>
              <w:rPr/>
              <w:t xml:space="preserve">✔ il nome dice </w:t>
            </w:r>
            <w:r>
              <w:rPr>
                <w:b/>
              </w:rPr>
              <w:t>cosa c'è dentro</w:t>
            </w:r>
          </w:p>
          <w:p>
            <w:pPr>
              <w:spacing w:after="40" w:line="324" w:lineRule="auto"/>
            </w:pPr>
            <w:r>
              <w:rPr/>
              <w:t xml:space="preserve">✔ date: </w:t>
            </w:r>
            <w:r>
              <w:rPr>
                <w:b/>
              </w:rPr>
              <w:t>2026-09-05</w:t>
            </w:r>
            <w:r>
              <w:rPr/>
              <w:t xml:space="preserve"> (anno-mese-giorno)</w:t>
            </w:r>
          </w:p>
          <w:p>
            <w:pPr>
              <w:spacing w:after="40" w:line="324" w:lineRule="auto"/>
            </w:pPr>
            <w:r>
              <w:rPr/>
              <w:t xml:space="preserve">✔ </w:t>
            </w:r>
            <w:r>
              <w:rPr>
                <w:b/>
              </w:rPr>
              <w:t>l'estensione non si tocca</w:t>
            </w:r>
            <w:r>
              <w:rPr/>
              <w:t xml:space="preserve"> (.jpg resta .jpg)</w:t>
            </w:r>
          </w:p>
          <w:p>
            <w:pPr>
              <w:spacing w:after="40" w:line="324" w:lineRule="auto"/>
            </w:pPr>
            <w:r>
              <w:rPr/>
              <w:t xml:space="preserve">Esempio: </w:t>
            </w:r>
            <w:r>
              <w:rPr>
                <w:i/>
              </w:rPr>
              <w:t>Documento senza titolo.docx</w:t>
            </w:r>
            <w:r>
              <w:rPr/>
              <w:t xml:space="preserve"> → </w:t>
            </w:r>
            <w:r>
              <w:rPr>
                <w:b/>
              </w:rPr>
              <w:t>testo_volantino_open_day.docx</w:t>
            </w:r>
          </w:p>
        </w:tc>
      </w:tr>
    </w:tbl>
    <w:p>
      <w:pPr>
        <w:spacing w:after="40"/>
      </w:pPr>
    </w:p>
    <w:p>
      <w:pPr>
        <w:pStyle w:val="Heading1"/>
      </w:pPr>
      <w:r>
        <w:t>1 · Estrai e riconosci</w:t>
      </w:r>
    </w:p>
    <w:p>
      <w:pPr>
        <w:spacing w:after="60"/>
        <w:ind w:left="227"/>
      </w:pPr>
      <w:r>
        <w:rPr/>
        <w:t xml:space="preserve">☐  Scarico </w:t>
      </w:r>
      <w:r>
        <w:rPr>
          <w:b/>
        </w:rPr>
        <w:t>chiavetta_marta_GUIDATA.zip</w:t>
      </w:r>
      <w:r>
        <w:rPr/>
        <w:t xml:space="preserve"> da Classroom (icona </w:t>
      </w:r>
      <w:r>
        <w:rPr>
          <w:b/>
        </w:rPr>
        <w:t>⬇ Scarica</w:t>
      </w:r>
      <w:r>
        <w:rPr/>
        <w:t xml:space="preserve"> se si apre l'anteprima).</w:t>
      </w:r>
    </w:p>
    <w:p>
      <w:pPr>
        <w:spacing w:after="60"/>
        <w:ind w:left="227"/>
      </w:pPr>
      <w:r>
        <w:rPr/>
        <w:t xml:space="preserve">☐  Tasto destro sullo ZIP › </w:t>
      </w:r>
      <w:r>
        <w:rPr>
          <w:b/>
        </w:rPr>
        <w:t>Estrai tutto…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Sfoglia…</w:t>
      </w:r>
      <w:r>
        <w:rPr/>
        <w:t xml:space="preserve"> › scelgo </w:t>
      </w:r>
      <w:r>
        <w:rPr>
          <w:b/>
        </w:rPr>
        <w:t>Documenti</w:t>
      </w:r>
      <w:r>
        <w:rPr/>
        <w:t xml:space="preserve"> › </w:t>
      </w:r>
      <w:r>
        <w:rPr>
          <w:b/>
        </w:rPr>
        <w:t>Estrai</w:t>
      </w:r>
      <w:r>
        <w:rPr/>
        <w:t>.</w:t>
      </w:r>
    </w:p>
    <w:p>
      <w:pPr>
        <w:spacing w:after="60"/>
        <w:ind w:left="227"/>
      </w:pPr>
      <w:r>
        <w:rPr/>
        <w:t xml:space="preserve">☐  Si apre la cartella </w:t>
      </w:r>
      <w:r>
        <w:rPr>
          <w:b/>
        </w:rPr>
        <w:t>chiavetta_marta_guidata</w:t>
      </w:r>
      <w:r>
        <w:rPr/>
        <w:t>. Copio qui il percorso (clic sulla barra in alto).</w:t>
      </w:r>
    </w:p>
    <w:p>
      <w:pPr>
        <w:spacing w:after="60"/>
        <w:ind w:left="227"/>
      </w:pPr>
      <w:r>
        <w:rPr/>
        <w:t xml:space="preserve">☐  Esplora file › </w:t>
      </w:r>
      <w:r>
        <w:rPr>
          <w:b/>
        </w:rPr>
        <w:t>Visualizza › Mostra › Estensioni nomi file</w:t>
      </w:r>
      <w:r>
        <w:rPr/>
        <w:t>.</w:t>
      </w: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2"/>
              </w:rPr>
              <w:t>Percorso:</w:t>
            </w:r>
          </w:p>
          <w:p/>
        </w:tc>
      </w:tr>
    </w:tbl>
    <w:p>
      <w:pPr>
        <w:spacing w:after="40"/>
      </w:pPr>
    </w:p>
    <w:p>
      <w:r>
        <w:rPr/>
        <w:t xml:space="preserve">La </w:t>
      </w:r>
      <w:r>
        <w:rPr>
          <w:b/>
        </w:rPr>
        <w:t>prima riga è un esempio</w:t>
      </w:r>
      <w:r>
        <w:rPr/>
        <w:t>. Completa le altre.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360"/>
        <w:gridCol w:w="3175"/>
        <w:gridCol w:w="2721"/>
        <w:gridCol w:w="2268"/>
      </w:tblGrid>
      <w:tr>
        <w:trPr>
          <w:tblHeader w:val="true"/>
        </w:trPr>
        <w:tc>
          <w:tcPr>
            <w:tcW w:w="1360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Estensione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Un file con questa estensione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Tipo (📷 foto, 📄 documento, 🎬 video, 🎵 audio, 🗜 archivio…)</w:t>
            </w:r>
          </w:p>
        </w:tc>
        <w:tc>
          <w:tcPr>
            <w:tcW w:w="226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Programma per aprirlo</w:t>
            </w:r>
          </w:p>
        </w:tc>
      </w:tr>
      <w:tr>
        <w:trPr>
          <w:trHeight w:val="453" w:hRule="atLeast"/>
        </w:trPr>
        <w:tc>
          <w:tcPr>
            <w:tcW w:w="1360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.jpg</w:t>
            </w:r>
          </w:p>
        </w:tc>
        <w:tc>
          <w:tcPr>
            <w:tcW w:w="317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IMG_20260912_183322.jpg</w:t>
            </w:r>
          </w:p>
        </w:tc>
        <w:tc>
          <w:tcPr>
            <w:tcW w:w="2721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📷 foto</w:t>
            </w:r>
          </w:p>
        </w:tc>
        <w:tc>
          <w:tcPr>
            <w:tcW w:w="2268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Foto di Windows, Chrome</w:t>
            </w:r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.png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.pdf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.docx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.txt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453" w:hRule="atLeast"/>
        </w:trPr>
        <w:tc>
          <w:tcPr>
            <w:tcW w:w="1360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.mp4</w:t>
            </w:r>
          </w:p>
        </w:tc>
        <w:tc>
          <w:tcPr>
            <w:tcW w:w="3175" w:type="dxa"/>
          </w:tcPr>
          <w:p>
            <w:pPr>
              <w:spacing w:after="40" w:line="312" w:lineRule="auto"/>
            </w:pPr>
            <w:r/>
          </w:p>
        </w:tc>
        <w:tc>
          <w:tcPr>
            <w:tcW w:w="2721" w:type="dxa"/>
          </w:tcPr>
          <w:p>
            <w:pPr>
              <w:spacing w:after="40" w:line="312" w:lineRule="auto"/>
            </w:pPr>
            <w:r/>
          </w:p>
        </w:tc>
        <w:tc>
          <w:tcPr>
            <w:tcW w:w="2268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2 · Prevedi e pesa</w:t>
      </w: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5"/>
              </w:rPr>
              <w:t>⚖️  Le unità di peso</w:t>
            </w:r>
          </w:p>
          <w:p>
            <w:pPr>
              <w:spacing w:after="40" w:line="324" w:lineRule="auto"/>
            </w:pPr>
            <w:r>
              <w:rPr>
                <w:b/>
              </w:rPr>
              <w:t>byte</w:t>
            </w:r>
            <w:r>
              <w:rPr/>
              <w:t xml:space="preserve"> → piccolissimo (una lettera)</w:t>
            </w:r>
          </w:p>
          <w:p>
            <w:pPr>
              <w:spacing w:after="40" w:line="324" w:lineRule="auto"/>
            </w:pPr>
            <w:r>
              <w:rPr>
                <w:b/>
              </w:rPr>
              <w:t>KB</w:t>
            </w:r>
            <w:r>
              <w:rPr/>
              <w:t xml:space="preserve"> → piccolo (un testo)</w:t>
            </w:r>
          </w:p>
          <w:p>
            <w:pPr>
              <w:spacing w:after="40" w:line="324" w:lineRule="auto"/>
            </w:pPr>
            <w:r>
              <w:rPr>
                <w:b/>
              </w:rPr>
              <w:t>MB</w:t>
            </w:r>
            <w:r>
              <w:rPr/>
              <w:t xml:space="preserve"> → medio (una foto)</w:t>
            </w:r>
          </w:p>
          <w:p>
            <w:pPr>
              <w:spacing w:after="40" w:line="324" w:lineRule="auto"/>
            </w:pPr>
            <w:r>
              <w:rPr>
                <w:b/>
              </w:rPr>
              <w:t>GB</w:t>
            </w:r>
            <w:r>
              <w:rPr/>
              <w:t xml:space="preserve"> → grande (un film)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Prima di guardare</w:t>
      </w:r>
      <w:r>
        <w:rPr/>
        <w:t>: numero i file da 1 (il più leggero) a 4 (il più pesante) nella colonna 'Previsione'.</w:t>
      </w:r>
    </w:p>
    <w:p>
      <w:pPr>
        <w:spacing w:after="60"/>
        <w:ind w:left="227"/>
      </w:pPr>
      <w:r>
        <w:rPr/>
        <w:t xml:space="preserve">☐  Tasto destro sul file › </w:t>
      </w:r>
      <w:r>
        <w:rPr>
          <w:b/>
        </w:rPr>
        <w:t>Proprietà</w:t>
      </w:r>
      <w:r>
        <w:rPr/>
        <w:t xml:space="preserve"> › riga </w:t>
      </w:r>
      <w:r>
        <w:rPr>
          <w:b/>
        </w:rPr>
        <w:t>Dimensioni</w:t>
      </w:r>
      <w:r>
        <w:rPr/>
        <w:t xml:space="preserve"> → scrivo il peso </w:t>
      </w:r>
      <w:r>
        <w:rPr>
          <w:b/>
        </w:rPr>
        <w:t>con l'unità</w:t>
      </w:r>
      <w:r>
        <w:rPr/>
        <w:t>.</w:t>
      </w:r>
    </w:p>
    <w:p>
      <w:pPr>
        <w:spacing w:after="60"/>
        <w:ind w:left="227"/>
      </w:pPr>
      <w:r>
        <w:rPr/>
        <w:t xml:space="preserve">☐  Solo adesso: </w:t>
      </w:r>
      <w:r>
        <w:rPr>
          <w:b/>
        </w:rPr>
        <w:t>Visualizza › Dettagli</w:t>
      </w:r>
      <w:r>
        <w:rPr/>
        <w:t xml:space="preserve"> → clic su </w:t>
      </w:r>
      <w:r>
        <w:rPr>
          <w:b/>
        </w:rPr>
        <w:t>Dimensione</w:t>
      </w:r>
      <w:r>
        <w:rPr/>
        <w:t xml:space="preserve"> → i file si ordinano.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969"/>
        <w:gridCol w:w="1587"/>
        <w:gridCol w:w="2494"/>
        <w:gridCol w:w="1474"/>
      </w:tblGrid>
      <w:tr>
        <w:trPr>
          <w:tblHeader w:val="true"/>
        </w:trPr>
        <w:tc>
          <w:tcPr>
            <w:tcW w:w="3969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File</w:t>
            </w:r>
          </w:p>
        </w:tc>
        <w:tc>
          <w:tcPr>
            <w:tcW w:w="1587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Previsione (1-4)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Peso (con unità)</w:t>
            </w:r>
          </w:p>
        </w:tc>
        <w:tc>
          <w:tcPr>
            <w:tcW w:w="147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Ordine vero</w:t>
            </w:r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nota.txt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494" w:type="dxa"/>
          </w:tcPr>
          <w:p>
            <w:pPr>
              <w:spacing w:after="40" w:line="312" w:lineRule="auto"/>
            </w:pPr>
            <w:r/>
          </w:p>
        </w:tc>
        <w:tc>
          <w:tcPr>
            <w:tcW w:w="147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listino prezzi 2026.txt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494" w:type="dxa"/>
          </w:tcPr>
          <w:p>
            <w:pPr>
              <w:spacing w:after="40" w:line="312" w:lineRule="auto"/>
            </w:pPr>
            <w:r/>
          </w:p>
        </w:tc>
        <w:tc>
          <w:tcPr>
            <w:tcW w:w="147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IMG_20260912_183322.jpg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494" w:type="dxa"/>
          </w:tcPr>
          <w:p>
            <w:pPr>
              <w:spacing w:after="40" w:line="312" w:lineRule="auto"/>
            </w:pPr>
            <w:r/>
          </w:p>
        </w:tc>
        <w:tc>
          <w:tcPr>
            <w:tcW w:w="1474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969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video festa.mp4</w:t>
            </w:r>
          </w:p>
        </w:tc>
        <w:tc>
          <w:tcPr>
            <w:tcW w:w="1587" w:type="dxa"/>
          </w:tcPr>
          <w:p>
            <w:pPr>
              <w:spacing w:after="40" w:line="312" w:lineRule="auto"/>
            </w:pPr>
            <w:r/>
          </w:p>
        </w:tc>
        <w:tc>
          <w:tcPr>
            <w:tcW w:w="2494" w:type="dxa"/>
          </w:tcPr>
          <w:p>
            <w:pPr>
              <w:spacing w:after="40" w:line="312" w:lineRule="auto"/>
            </w:pPr>
            <w:r/>
          </w:p>
        </w:tc>
        <w:tc>
          <w:tcPr>
            <w:tcW w:w="1474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6"/>
        <w:gridCol w:w="4989"/>
      </w:tblGrid>
      <w:tr>
        <w:trPr>
          <w:trHeight w:val="510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Il file più pesante è…</w:t>
            </w:r>
          </w:p>
        </w:tc>
        <w:tc>
          <w:tcPr>
            <w:tcW w:w="4989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Il file più leggero è…</w:t>
            </w:r>
          </w:p>
        </w:tc>
        <w:tc>
          <w:tcPr>
            <w:tcW w:w="4989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4536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Spazio libero sul disco C: (Questo PC) … GB</w:t>
            </w:r>
          </w:p>
        </w:tc>
        <w:tc>
          <w:tcPr>
            <w:tcW w:w="4989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3 · Metti ordine</w:t>
      </w:r>
    </w:p>
    <w:p>
      <w:r>
        <w:rPr>
          <w:b/>
        </w:rPr>
        <w:t>Crea questo albero di cartelle</w:t>
      </w:r>
      <w:r>
        <w:rPr/>
        <w:t xml:space="preserve"> in Documenti (4 cartelle + 1 per la tipografia):</w:t>
      </w: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FFF"/>
          </w:tcPr>
          <w:p>
            <w:pPr>
              <w:spacing w:after="60"/>
            </w:pPr>
            <w:r/>
          </w:p>
          <w:p>
            <w:pPr>
              <w:spacing w:after="40" w:line="324" w:lineRule="auto"/>
            </w:pPr>
            <w:r>
              <w:rPr/>
              <w:t>📁 officina23_open_day</w:t>
            </w:r>
          </w:p>
          <w:p>
            <w:pPr>
              <w:spacing w:after="40" w:line="324" w:lineRule="auto"/>
            </w:pPr>
            <w:r>
              <w:rPr/>
              <w:t xml:space="preserve">   📁 01_documenti</w:t>
            </w:r>
          </w:p>
          <w:p>
            <w:pPr>
              <w:spacing w:after="40" w:line="324" w:lineRule="auto"/>
            </w:pPr>
            <w:r>
              <w:rPr/>
              <w:t xml:space="preserve">   📁 02_foto_video</w:t>
            </w:r>
          </w:p>
          <w:p>
            <w:pPr>
              <w:spacing w:after="40" w:line="324" w:lineRule="auto"/>
            </w:pPr>
            <w:r>
              <w:rPr/>
              <w:t xml:space="preserve">   📁 03_logo</w:t>
            </w:r>
          </w:p>
          <w:p>
            <w:pPr>
              <w:spacing w:after="40" w:line="324" w:lineRule="auto"/>
            </w:pPr>
            <w:r>
              <w:rPr/>
              <w:t xml:space="preserve">   📁 04_amministrazione</w:t>
            </w:r>
          </w:p>
          <w:p>
            <w:pPr>
              <w:spacing w:after="40" w:line="324" w:lineRule="auto"/>
            </w:pPr>
            <w:r>
              <w:rPr/>
              <w:t xml:space="preserve">   📁 05_da_inviare_tipografia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Documenti › tasto destro › </w:t>
      </w:r>
      <w:r>
        <w:rPr>
          <w:b/>
        </w:rPr>
        <w:t>Nuovo › Cartella</w:t>
      </w:r>
      <w:r>
        <w:rPr/>
        <w:t xml:space="preserve"> (oppure </w:t>
      </w:r>
      <w:r>
        <w:rPr>
          <w:b/>
        </w:rPr>
        <w:t>Ctrl + Shift + N</w:t>
      </w:r>
      <w:r>
        <w:rPr/>
        <w:t xml:space="preserve">) → </w:t>
      </w:r>
      <w:r>
        <w:rPr>
          <w:b/>
        </w:rPr>
        <w:t>officina23_open_day</w:t>
      </w:r>
      <w:r>
        <w:rPr/>
        <w:t>.</w:t>
      </w:r>
    </w:p>
    <w:p>
      <w:pPr>
        <w:spacing w:after="60"/>
        <w:ind w:left="227"/>
      </w:pPr>
      <w:r>
        <w:rPr/>
        <w:t>☐  Dentro creo le cartelle dell'albero (le spunto qui): ☐ 01_documenti  ☐ 02_foto_video  ☐ 03_logo  ☐ 04_amministrazione  ☐ 05_da_inviare_tipografia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Apro</w:t>
      </w:r>
      <w:r>
        <w:rPr/>
        <w:t xml:space="preserve"> i file con nomi strani (Documento senza titolo, scan…) per capire cosa sono.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Sposto</w:t>
      </w:r>
      <w:r>
        <w:rPr/>
        <w:t xml:space="preserve"> ogni file utile nella sua cartella: </w:t>
      </w:r>
      <w:r>
        <w:rPr>
          <w:b/>
        </w:rPr>
        <w:t>trascino</w:t>
      </w:r>
      <w:r>
        <w:rPr/>
        <w:t xml:space="preserve">, oppure </w:t>
      </w:r>
      <w:r>
        <w:rPr>
          <w:b/>
        </w:rPr>
        <w:t>Ctrl + X</w:t>
      </w:r>
      <w:r>
        <w:rPr/>
        <w:t xml:space="preserve"> e </w:t>
      </w:r>
      <w:r>
        <w:rPr>
          <w:b/>
        </w:rPr>
        <w:t>Ctrl + V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Copio</w:t>
      </w:r>
      <w:r>
        <w:rPr/>
        <w:t xml:space="preserve"> (non sposto!) il </w:t>
      </w:r>
      <w:r>
        <w:rPr>
          <w:b/>
        </w:rPr>
        <w:t>logo nuovo</w:t>
      </w:r>
      <w:r>
        <w:rPr/>
        <w:t xml:space="preserve"> anche nella cartella per la tipografia: </w:t>
      </w:r>
      <w:r>
        <w:rPr>
          <w:b/>
        </w:rPr>
        <w:t>Ctrl + C</w:t>
      </w:r>
      <w:r>
        <w:rPr/>
        <w:t xml:space="preserve"> e </w:t>
      </w:r>
      <w:r>
        <w:rPr>
          <w:b/>
        </w:rPr>
        <w:t>Ctrl + V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Rinomino</w:t>
      </w:r>
      <w:r>
        <w:rPr/>
        <w:t xml:space="preserve"> ogni file: tasto destro › Rinomina, oppure </w:t>
      </w:r>
      <w:r>
        <w:rPr>
          <w:b/>
        </w:rPr>
        <w:t>F2</w:t>
      </w:r>
      <w:r>
        <w:rPr/>
        <w:t>. Seguo la regola dei nomi.</w:t>
      </w:r>
    </w:p>
    <w:p>
      <w:r>
        <w:rPr>
          <w:b/>
        </w:rPr>
        <w:t>Esempi già fatti</w:t>
      </w:r>
      <w:r>
        <w:rPr/>
        <w:t xml:space="preserve"> (continua tu nello Esplora file):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2494"/>
        <w:gridCol w:w="3515"/>
      </w:tblGrid>
      <w:tr>
        <w:trPr>
          <w:tblHeader w:val="true"/>
        </w:trPr>
        <w:tc>
          <w:tcPr>
            <w:tcW w:w="351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Nome vecchio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Cartella</w:t>
            </w:r>
          </w:p>
        </w:tc>
        <w:tc>
          <w:tcPr>
            <w:tcW w:w="351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Nome nuovo</w:t>
            </w:r>
          </w:p>
        </w:tc>
      </w:tr>
      <w:tr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Documento senza titolo.docx</w:t>
            </w:r>
          </w:p>
        </w:tc>
        <w:tc>
          <w:tcPr>
            <w:tcW w:w="2494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01_documenti</w:t>
            </w:r>
          </w:p>
        </w:tc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testo_volantino_open_day.docx</w:t>
            </w:r>
          </w:p>
        </w:tc>
      </w:tr>
      <w:tr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IMG_20260912_183322.jpg</w:t>
            </w:r>
          </w:p>
        </w:tc>
        <w:tc>
          <w:tcPr>
            <w:tcW w:w="2494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02_foto_video</w:t>
            </w:r>
          </w:p>
        </w:tc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foto_vetrina_negozio.jpg</w:t>
            </w:r>
          </w:p>
        </w:tc>
      </w:tr>
      <w:tr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scan0001.pdf</w:t>
            </w:r>
          </w:p>
        </w:tc>
        <w:tc>
          <w:tcPr>
            <w:tcW w:w="2494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04_amministrazione</w:t>
            </w:r>
          </w:p>
        </w:tc>
        <w:tc>
          <w:tcPr>
            <w:tcW w:w="3515" w:type="dxa"/>
            <w:shd w:val="clear" w:color="auto" w:fill="E6F4E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fattura_ciclo_ricambi_2026-09-05.pdf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5"/>
              </w:rPr>
              <w:t>Cosa eliminare</w:t>
            </w:r>
          </w:p>
          <w:p>
            <w:pPr>
              <w:spacing w:after="40" w:line="324" w:lineRule="auto"/>
            </w:pPr>
            <w:r>
              <w:rPr/>
              <w:t xml:space="preserve">🗑 file </w:t>
            </w:r>
            <w:r>
              <w:rPr>
                <w:b/>
              </w:rPr>
              <w:t>vuoto</w:t>
            </w:r>
            <w:r>
              <w:rPr/>
              <w:t xml:space="preserve"> (0 byte) · esempio: nota.txt</w:t>
            </w:r>
          </w:p>
          <w:p>
            <w:pPr>
              <w:spacing w:after="40" w:line="324" w:lineRule="auto"/>
            </w:pPr>
            <w:r>
              <w:rPr/>
              <w:t xml:space="preserve">🗑 </w:t>
            </w:r>
            <w:r>
              <w:rPr>
                <w:b/>
              </w:rPr>
              <w:t>duplicato</w:t>
            </w:r>
            <w:r>
              <w:rPr/>
              <w:t xml:space="preserve"> (Copia, Copia di…)</w:t>
            </w:r>
          </w:p>
          <w:p>
            <w:pPr>
              <w:spacing w:after="40" w:line="324" w:lineRule="auto"/>
            </w:pPr>
            <w:r>
              <w:rPr/>
              <w:t xml:space="preserve">🗑 </w:t>
            </w:r>
            <w:r>
              <w:rPr>
                <w:b/>
              </w:rPr>
              <w:t>logo vecchio</w:t>
            </w:r>
          </w:p>
          <w:p>
            <w:pPr>
              <w:spacing w:after="40" w:line="324" w:lineRule="auto"/>
            </w:pPr>
            <w:r>
              <w:rPr/>
              <w:t xml:space="preserve">🗑 </w:t>
            </w:r>
            <w:r>
              <w:rPr>
                <w:b/>
              </w:rPr>
              <w:t>cartella vuota</w:t>
            </w:r>
          </w:p>
          <w:p>
            <w:pPr>
              <w:spacing w:after="40" w:line="324" w:lineRule="auto"/>
            </w:pPr>
            <w:r>
              <w:rPr/>
              <w:t xml:space="preserve">🗑 Marta: </w:t>
            </w:r>
            <w:r>
              <w:rPr>
                <w:i/>
              </w:rPr>
              <w:t>"la cartella roba vecchia contiene solo cose vecchie"</w:t>
            </w:r>
            <w:r>
              <w:rPr/>
              <w:t xml:space="preserve"> → eliminala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Elimino i file inutili con </w:t>
      </w:r>
      <w:r>
        <w:rPr>
          <w:b/>
        </w:rPr>
        <w:t>Canc</w:t>
      </w:r>
      <w:r>
        <w:rPr/>
        <w:t xml:space="preserve"> e scrivo sotto cosa ho eliminato.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w="476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Ho eliminato…</w:t>
            </w:r>
          </w:p>
        </w:tc>
        <w:tc>
          <w:tcPr>
            <w:tcW w:w="476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Perché (vuoto, duplicato, temporaneo, cartella vuota, vecchio)</w:t>
            </w:r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396" w:hRule="atLeast"/>
        </w:trPr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3261E"/>
          <w:left w:val="single" w:sz="6" w:space="0" w:color="B3261E"/>
          <w:bottom w:val="single" w:sz="6" w:space="0" w:color="B3261E"/>
          <w:right w:val="single" w:sz="6" w:space="0" w:color="B3261E"/>
          <w:insideH w:val="single" w:sz="6" w:space="0" w:color="B3261E"/>
          <w:insideV w:val="single" w:sz="6" w:space="0" w:color="B3261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CE8E6"/>
          </w:tcPr>
          <w:p>
            <w:pPr>
              <w:spacing w:after="60"/>
            </w:pPr>
            <w:r/>
            <w:r>
              <w:rPr>
                <w:b/>
                <w:color w:val="B3261E"/>
                <w:sz w:val="25"/>
              </w:rPr>
              <w:t>🚨 Marta: "Mi serve il preventivo che era in roba vecchia!"</w:t>
            </w:r>
          </w:p>
          <w:p>
            <w:pPr>
              <w:spacing w:after="40" w:line="324" w:lineRule="auto"/>
            </w:pPr>
            <w:r>
              <w:rPr/>
              <w:t xml:space="preserve">☐ Apro il </w:t>
            </w:r>
            <w:r>
              <w:rPr>
                <w:b/>
              </w:rPr>
              <w:t>Cestino</w:t>
            </w:r>
            <w:r>
              <w:rPr/>
              <w:t xml:space="preserve"> (icona sul desktop o cerco 'Cestino' in Start).</w:t>
            </w:r>
          </w:p>
          <w:p>
            <w:pPr>
              <w:spacing w:after="40" w:line="324" w:lineRule="auto"/>
            </w:pPr>
            <w:r>
              <w:rPr/>
              <w:t xml:space="preserve">☐ Trovo </w:t>
            </w:r>
            <w:r>
              <w:rPr>
                <w:b/>
              </w:rPr>
              <w:t>roba vecchia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☐ Leggo </w:t>
            </w:r>
            <w:r>
              <w:rPr>
                <w:b/>
              </w:rPr>
              <w:t>Percorso originale</w:t>
            </w:r>
            <w:r>
              <w:rPr/>
              <w:t xml:space="preserve"> e </w:t>
            </w:r>
            <w:r>
              <w:rPr>
                <w:b/>
              </w:rPr>
              <w:t>Data eliminazione</w:t>
            </w:r>
            <w:r>
              <w:rPr/>
              <w:t xml:space="preserve"> e li scrivo sotto.</w:t>
            </w:r>
          </w:p>
          <w:p>
            <w:pPr>
              <w:spacing w:after="40" w:line="324" w:lineRule="auto"/>
            </w:pPr>
            <w:r>
              <w:rPr/>
              <w:t xml:space="preserve">☐ Tasto destro › </w:t>
            </w:r>
            <w:r>
              <w:rPr>
                <w:b/>
              </w:rPr>
              <w:t>Ripristina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☐ Sposto il preventivo in amministrazione e lo rinomino: </w:t>
            </w:r>
            <w:r>
              <w:rPr>
                <w:b/>
              </w:rPr>
              <w:t>preventivo_tipografia_lampo_2026.pdf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>☐ Elimino di nuovo roba vecchia.</w:t>
            </w:r>
          </w:p>
        </w:tc>
      </w:tr>
    </w:tbl>
    <w:p>
      <w:pPr>
        <w:spacing w:after="40"/>
      </w:pP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402"/>
        <w:gridCol w:w="6123"/>
      </w:tblGrid>
      <w:tr>
        <w:trPr>
          <w:trHeight w:val="510" w:hRule="atLeast"/>
        </w:trPr>
        <w:tc>
          <w:tcPr>
            <w:tcW w:w="3402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Percorso originale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3402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Data eliminazione</w:t>
            </w:r>
          </w:p>
        </w:tc>
        <w:tc>
          <w:tcPr>
            <w:tcW w:w="6123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t>4 · ZIP</w:t>
      </w:r>
    </w:p>
    <w:p>
      <w:pPr>
        <w:spacing w:after="60"/>
        <w:ind w:left="227"/>
      </w:pPr>
      <w:r>
        <w:rPr/>
        <w:t xml:space="preserve">☐  Tasto destro su </w:t>
      </w:r>
      <w:r>
        <w:rPr>
          <w:b/>
        </w:rPr>
        <w:t>registro_vendite_2025.txt</w:t>
      </w:r>
      <w:r>
        <w:rPr/>
        <w:t xml:space="preserve"> › </w:t>
      </w:r>
      <w:r>
        <w:rPr>
          <w:b/>
        </w:rPr>
        <w:t>Comprimi in file ZIP</w:t>
      </w:r>
      <w:r>
        <w:rPr/>
        <w:t xml:space="preserve"> (Windows 10: Invia a › Cartella compressa).</w:t>
      </w:r>
    </w:p>
    <w:p>
      <w:pPr>
        <w:spacing w:after="60"/>
        <w:ind w:left="227"/>
      </w:pPr>
      <w:r>
        <w:rPr/>
        <w:t>☐  Scrivo il peso prima e dopo nella tabella.</w:t>
      </w:r>
    </w:p>
    <w:p>
      <w:pPr>
        <w:spacing w:after="60"/>
        <w:ind w:left="227"/>
      </w:pPr>
      <w:r>
        <w:rPr/>
        <w:t xml:space="preserve">☐  Faccio lo stesso con la cartella delle </w:t>
      </w:r>
      <w:r>
        <w:rPr>
          <w:b/>
        </w:rPr>
        <w:t>foto</w:t>
      </w:r>
      <w:r>
        <w:rPr/>
        <w:t>.</w:t>
      </w:r>
    </w:p>
    <w:p>
      <w:pPr>
        <w:spacing w:after="60"/>
        <w:ind w:left="227"/>
      </w:pPr>
      <w:r>
        <w:rPr/>
        <w:t>☐  Elimino i 2 ZIP di prova.</w:t>
      </w:r>
    </w:p>
    <w:p>
      <w:pPr>
        <w:spacing w:after="60"/>
        <w:ind w:left="227"/>
      </w:pPr>
      <w:r>
        <w:rPr/>
        <w:t xml:space="preserve">☐  Tasto destro su </w:t>
      </w:r>
      <w:r>
        <w:rPr>
          <w:b/>
        </w:rPr>
        <w:t>officina23_open_day</w:t>
      </w:r>
      <w:r>
        <w:rPr/>
        <w:t xml:space="preserve"> › </w:t>
      </w:r>
      <w:r>
        <w:rPr>
          <w:b/>
        </w:rPr>
        <w:t>Comprimi in file ZIP</w:t>
      </w:r>
      <w:r>
        <w:rPr/>
        <w:t>.</w:t>
      </w:r>
    </w:p>
    <w:p>
      <w:pPr>
        <w:spacing w:after="60"/>
        <w:ind w:left="227"/>
      </w:pPr>
      <w:r>
        <w:rPr/>
        <w:t xml:space="preserve">☐  Rinomino lo ZIP: </w:t>
      </w:r>
      <w:r>
        <w:rPr>
          <w:b/>
        </w:rPr>
        <w:t>officina23_archivio_cognome.zip</w:t>
      </w:r>
      <w:r>
        <w:rPr/>
        <w:t>.</w:t>
      </w:r>
    </w:p>
    <w:p>
      <w:pPr>
        <w:spacing w:after="60"/>
        <w:ind w:left="227"/>
      </w:pPr>
      <w:r>
        <w:rPr/>
        <w:t>☐  Doppio clic sullo ZIP per controllare che dentro ci siano le cartelle.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2041"/>
        <w:gridCol w:w="2041"/>
        <w:gridCol w:w="3061"/>
      </w:tblGrid>
      <w:tr>
        <w:trPr>
          <w:tblHeader w:val="true"/>
        </w:trPr>
        <w:tc>
          <w:tcPr>
            <w:tcW w:w="2381" w:type="dxa"/>
            <w:shd w:val="clear" w:color="auto" w:fill="0B6E75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Prima</w:t>
            </w:r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Dopo lo ZIP</w:t>
            </w:r>
          </w:p>
        </w:tc>
        <w:tc>
          <w:tcPr>
            <w:tcW w:w="306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Molto / poco / quasi niente</w:t>
            </w:r>
          </w:p>
        </w:tc>
      </w:tr>
      <w:tr>
        <w:trPr>
          <w:trHeight w:val="510" w:hRule="atLeast"/>
        </w:trPr>
        <w:tc>
          <w:tcPr>
            <w:tcW w:w="238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File di testo</w:t>
            </w:r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</w:p>
        </w:tc>
      </w:tr>
      <w:tr>
        <w:trPr>
          <w:trHeight w:val="510" w:hRule="atLeast"/>
        </w:trPr>
        <w:tc>
          <w:tcPr>
            <w:tcW w:w="2381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Cartella foto</w:t>
            </w:r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2041" w:type="dxa"/>
          </w:tcPr>
          <w:p>
            <w:pPr>
              <w:spacing w:after="40" w:line="312" w:lineRule="auto"/>
            </w:pPr>
            <w:r/>
          </w:p>
        </w:tc>
        <w:tc>
          <w:tcPr>
            <w:tcW w:w="3061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p>
      <w:r>
        <w:rPr/>
        <w:t xml:space="preserve">Completa: lo ZIP riduce molto il peso del </w:t>
      </w:r>
      <w:r>
        <w:rPr>
          <w:i/>
        </w:rPr>
        <w:t>_</w:t>
      </w:r>
      <w:r>
        <w:rPr>
          <w:i/>
        </w:rPr>
        <w:t>_</w:t>
      </w:r>
      <w:r>
        <w:rPr>
          <w:i/>
        </w:rPr>
        <w:t xml:space="preserve">__ e quasi niente quello delle </w:t>
      </w:r>
      <w:r>
        <w:rPr>
          <w:i/>
        </w:rPr>
        <w:t>_</w:t>
      </w:r>
      <w:r>
        <w:rPr>
          <w:i/>
        </w:rPr>
        <w:t>_</w:t>
      </w:r>
      <w:r>
        <w:rPr/>
        <w:t>__.</w:t>
      </w: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✅  Consegna</w:t>
            </w:r>
          </w:p>
          <w:p>
            <w:pPr>
              <w:spacing w:after="40" w:line="324" w:lineRule="auto"/>
            </w:pPr>
            <w:r>
              <w:rPr/>
              <w:t xml:space="preserve">☐ Classroom › </w:t>
            </w:r>
            <w:r>
              <w:rPr>
                <w:b/>
              </w:rPr>
              <w:t>Aggiungi o crea › File</w:t>
            </w:r>
            <w:r>
              <w:rPr/>
              <w:t xml:space="preserve"> › officina23_archivio_cognome.zip</w:t>
            </w:r>
          </w:p>
          <w:p>
            <w:pPr>
              <w:spacing w:after="40" w:line="324" w:lineRule="auto"/>
            </w:pPr>
            <w:r>
              <w:rPr/>
              <w:t xml:space="preserve">☐ </w:t>
            </w:r>
            <w:r>
              <w:rPr>
                <w:b/>
              </w:rPr>
              <w:t>Consegna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1 · versione guidata · Scheda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L1_B_scheda_file_cartelle_dimensioni_GUIDATA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