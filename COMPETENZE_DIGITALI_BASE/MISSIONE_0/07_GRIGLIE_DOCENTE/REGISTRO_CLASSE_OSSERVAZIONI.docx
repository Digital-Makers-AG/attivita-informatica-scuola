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di classe delle osservazioni</w:t>
      </w:r>
    </w:p>
    <w:p>
      <w:r>
        <w:rPr>
          <w:color w:val="5F6B73"/>
          <w:sz w:val="24"/>
        </w:rPr>
        <w:t>Una tabella per lezione · scrivete A (autonomo), S (con supporto), N (non ancora) e, se serve, 'a' = ha ricevuto aiuto</w:t>
      </w:r>
    </w:p>
    <w:p>
      <w:r>
        <w:rPr>
          <w:sz w:val="20"/>
        </w:rPr>
        <w:t>Suggerimento: stampate le pagine oppure convertite il file in Documento Google e compilate a schermo. Nella colonna 'Vers.' scrivete S, C o G (versione della scheda usata).</w:t>
      </w:r>
    </w:p>
    <w:p>
      <w:pPr>
        <w:pStyle w:val="Heading1"/>
      </w:pPr>
      <w:r>
        <w:t>Lezione 1 – Doma il computer</w:t>
      </w:r>
    </w:p>
    <w:p>
      <w:r>
        <w:rPr>
          <w:b/>
          <w:sz w:val="16"/>
        </w:rPr>
        <w:t>1.1</w:t>
      </w:r>
      <w:r>
        <w:rPr>
          <w:sz w:val="16"/>
        </w:rPr>
        <w:t xml:space="preserve"> Mantiene le mani nella posizione di riferimento (indici su F… · </w:t>
      </w:r>
      <w:r>
        <w:rPr>
          <w:b/>
          <w:sz w:val="16"/>
        </w:rPr>
        <w:t>1.2</w:t>
      </w:r>
      <w:r>
        <w:rPr>
          <w:sz w:val="16"/>
        </w:rPr>
        <w:t xml:space="preserve"> Digita i simboli @ # € % &amp; / \ _ - + = ( ) [ ] { } : ; ? ! "… · </w:t>
      </w:r>
      <w:r>
        <w:rPr>
          <w:b/>
          <w:sz w:val="16"/>
        </w:rPr>
        <w:t>1.3</w:t>
      </w:r>
      <w:r>
        <w:rPr>
          <w:sz w:val="16"/>
        </w:rPr>
        <w:t xml:space="preserve"> Trascrive senza errori codici, indirizzi email, prezzi e par… · </w:t>
      </w:r>
      <w:r>
        <w:rPr>
          <w:b/>
          <w:sz w:val="16"/>
        </w:rPr>
        <w:t>1.4</w:t>
      </w:r>
      <w:r>
        <w:rPr>
          <w:sz w:val="16"/>
        </w:rPr>
        <w:t xml:space="preserve"> Compila un modulo usando solo la tastiera (Tab, Shift+Tab, f… · </w:t>
      </w:r>
      <w:r>
        <w:rPr>
          <w:b/>
          <w:sz w:val="16"/>
        </w:rPr>
        <w:t>1.5</w:t>
      </w:r>
      <w:r>
        <w:rPr>
          <w:sz w:val="16"/>
        </w:rPr>
        <w:t xml:space="preserve"> Confronta i risultati iniziali e finali e fissa un obiettivo… · </w:t>
      </w:r>
      <w:r>
        <w:rPr>
          <w:b/>
          <w:sz w:val="16"/>
        </w:rPr>
        <w:t>2.1</w:t>
      </w:r>
      <w:r>
        <w:rPr>
          <w:sz w:val="16"/>
        </w:rPr>
        <w:t xml:space="preserve"> Sposta righe con Ctrl+X / Ctrl+V e duplica righe con Ctrl+C … · </w:t>
      </w:r>
      <w:r>
        <w:rPr>
          <w:b/>
          <w:sz w:val="16"/>
        </w:rPr>
        <w:t>2.2</w:t>
      </w:r>
      <w:r>
        <w:rPr>
          <w:sz w:val="16"/>
        </w:rPr>
        <w:t xml:space="preserve"> Annulla un errore con Ctrl+Z, anche dopo aver sostituito tut… · </w:t>
      </w:r>
      <w:r>
        <w:rPr>
          <w:b/>
          <w:sz w:val="16"/>
        </w:rPr>
        <w:t>2.3</w:t>
      </w:r>
      <w:r>
        <w:rPr>
          <w:sz w:val="16"/>
        </w:rPr>
        <w:t xml:space="preserve"> Trova parole e codici con Ctrl+F in un file di testo e in un… · </w:t>
      </w:r>
      <w:r>
        <w:rPr>
          <w:b/>
          <w:sz w:val="16"/>
        </w:rPr>
        <w:t>2.4</w:t>
      </w:r>
      <w:r>
        <w:rPr>
          <w:sz w:val="16"/>
        </w:rPr>
        <w:t xml:space="preserve"> Salva le modifiche di un file locale con Ctrl+S e crea una c… · </w:t>
      </w:r>
      <w:r>
        <w:rPr>
          <w:b/>
          <w:sz w:val="16"/>
        </w:rPr>
        <w:t>3.1</w:t>
      </w:r>
      <w:r>
        <w:rPr>
          <w:sz w:val="16"/>
        </w:rPr>
        <w:t xml:space="preserve"> Estrae il contenuto di un archivio ZIP in una cartella scelt… · </w:t>
      </w:r>
      <w:r>
        <w:rPr>
          <w:b/>
          <w:sz w:val="16"/>
        </w:rPr>
        <w:t>3.2</w:t>
      </w:r>
      <w:r>
        <w:rPr>
          <w:sz w:val="16"/>
        </w:rPr>
        <w:t xml:space="preserve"> Rende visibili le estensioni e associa ogni estensione al ti… · </w:t>
      </w:r>
      <w:r>
        <w:rPr>
          <w:b/>
          <w:sz w:val="16"/>
        </w:rPr>
        <w:t>3.3</w:t>
      </w:r>
      <w:r>
        <w:rPr>
          <w:sz w:val="16"/>
        </w:rPr>
        <w:t xml:space="preserve"> Crea una struttura di cartelle secondo uno schema dato (L1) … · </w:t>
      </w:r>
      <w:r>
        <w:rPr>
          <w:b/>
          <w:sz w:val="16"/>
        </w:rPr>
        <w:t>3.4</w:t>
      </w:r>
      <w:r>
        <w:rPr>
          <w:sz w:val="16"/>
        </w:rPr>
        <w:t xml:space="preserve"> Distingue spostare e copiare: sposta i file e copia solo que… · </w:t>
      </w:r>
      <w:r>
        <w:rPr>
          <w:b/>
          <w:sz w:val="16"/>
        </w:rPr>
        <w:t>3.5</w:t>
      </w:r>
      <w:r>
        <w:rPr>
          <w:sz w:val="16"/>
        </w:rPr>
        <w:t xml:space="preserve"> Rinomina file rispettando una convenzione data (minuscolo, _… · </w:t>
      </w:r>
      <w:r>
        <w:rPr>
          <w:b/>
          <w:sz w:val="16"/>
        </w:rPr>
        <w:t>3.6</w:t>
      </w:r>
      <w:r>
        <w:rPr>
          <w:sz w:val="16"/>
        </w:rPr>
        <w:t xml:space="preserve"> Elimina i file inutili (vuoti, duplicati, temporanei, cartel… · </w:t>
      </w:r>
      <w:r>
        <w:rPr>
          <w:b/>
          <w:sz w:val="16"/>
        </w:rPr>
        <w:t>3.7</w:t>
      </w:r>
      <w:r>
        <w:rPr>
          <w:sz w:val="16"/>
        </w:rPr>
        <w:t xml:space="preserve"> Crea un nuovo archivio ZIP della cartella organizzata, con n… · </w:t>
      </w:r>
      <w:r>
        <w:rPr>
          <w:b/>
          <w:sz w:val="16"/>
        </w:rPr>
        <w:t>4.1</w:t>
      </w:r>
      <w:r>
        <w:rPr>
          <w:sz w:val="16"/>
        </w:rPr>
        <w:t xml:space="preserve"> Legge il peso reale dei file (da Proprieta') e lo scrive con… · </w:t>
      </w:r>
      <w:r>
        <w:rPr>
          <w:b/>
          <w:sz w:val="16"/>
        </w:rPr>
        <w:t>4.2</w:t>
      </w:r>
      <w:r>
        <w:rPr>
          <w:sz w:val="16"/>
        </w:rPr>
        <w:t xml:space="preserve"> Ordina i file per dimensione e individua il piu' grande e il… · </w:t>
      </w:r>
      <w:r>
        <w:rPr>
          <w:b/>
          <w:sz w:val="16"/>
        </w:rPr>
        <w:t>4.3</w:t>
      </w:r>
      <w:r>
        <w:rPr>
          <w:sz w:val="16"/>
        </w:rPr>
        <w:t xml:space="preserve"> Prevede e poi verifica quale tipo di file pesa di piu' (test… · </w:t>
      </w:r>
      <w:r>
        <w:rPr>
          <w:b/>
          <w:sz w:val="16"/>
        </w:rPr>
        <w:t>4.4</w:t>
      </w:r>
      <w:r>
        <w:rPr>
          <w:sz w:val="16"/>
        </w:rPr>
        <w:t xml:space="preserve"> Misura il peso prima e dopo lo ZIP e ne ricava quando lo ZIP…</w:t>
      </w:r>
    </w:p>
    <w:tbl>
      <w:tblPr>
        <w:tblW w:w="14782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567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1814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Studente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Vers.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1.1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1.2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1.3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1.4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1.5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2.1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2.2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2.3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2.4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3.1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3.2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3.3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3.4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3.5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3.6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3.7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4.1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4.2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4.3</w:t>
            </w:r>
          </w:p>
        </w:tc>
        <w:tc>
          <w:tcPr>
            <w:tcW w:w="5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4.4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Note / aiuti</w:t>
            </w:r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50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Lezione 2 – Sistema un documento</w:t>
      </w:r>
    </w:p>
    <w:p>
      <w:r>
        <w:rPr>
          <w:b/>
          <w:sz w:val="16"/>
        </w:rPr>
        <w:t>2.1</w:t>
      </w:r>
      <w:r>
        <w:rPr>
          <w:sz w:val="16"/>
        </w:rPr>
        <w:t xml:space="preserve"> Sposta righe con Ctrl+X / Ctrl+V e duplica righe con Ctrl+C … · </w:t>
      </w:r>
      <w:r>
        <w:rPr>
          <w:b/>
          <w:sz w:val="16"/>
        </w:rPr>
        <w:t>2.5</w:t>
      </w:r>
      <w:r>
        <w:rPr>
          <w:sz w:val="16"/>
        </w:rPr>
        <w:t xml:space="preserve"> Seleziona file con mouse e tastiera: un file, file vicini (S… · </w:t>
      </w:r>
      <w:r>
        <w:rPr>
          <w:b/>
          <w:sz w:val="16"/>
        </w:rPr>
        <w:t>2.6</w:t>
      </w:r>
      <w:r>
        <w:rPr>
          <w:sz w:val="16"/>
        </w:rPr>
        <w:t xml:space="preserve"> Seleziona testo con precisione: doppio e triplo clic, clic +… · </w:t>
      </w:r>
      <w:r>
        <w:rPr>
          <w:b/>
          <w:sz w:val="16"/>
        </w:rPr>
        <w:t>5.1</w:t>
      </w:r>
      <w:r>
        <w:rPr>
          <w:sz w:val="16"/>
        </w:rPr>
        <w:t xml:space="preserve"> Rinomina il documento con un titolo conforme alla convenzion… · </w:t>
      </w:r>
      <w:r>
        <w:rPr>
          <w:b/>
          <w:sz w:val="16"/>
        </w:rPr>
        <w:t>5.2</w:t>
      </w:r>
      <w:r>
        <w:rPr>
          <w:sz w:val="16"/>
        </w:rPr>
        <w:t xml:space="preserve"> Applica gli stili Titolo / Intestazione 1 / Intestazione 2 i… · </w:t>
      </w:r>
      <w:r>
        <w:rPr>
          <w:b/>
          <w:sz w:val="16"/>
        </w:rPr>
        <w:t>5.3</w:t>
      </w:r>
      <w:r>
        <w:rPr>
          <w:sz w:val="16"/>
        </w:rPr>
        <w:t xml:space="preserve"> Rende coerente la formattazione secondo una propria mini gui… · </w:t>
      </w:r>
      <w:r>
        <w:rPr>
          <w:b/>
          <w:sz w:val="16"/>
        </w:rPr>
        <w:t>5.4</w:t>
      </w:r>
      <w:r>
        <w:rPr>
          <w:sz w:val="16"/>
        </w:rPr>
        <w:t xml:space="preserve"> Sostituisce elenchi manuali, spazi, a capo a meta' frase e I… · </w:t>
      </w:r>
      <w:r>
        <w:rPr>
          <w:b/>
          <w:sz w:val="16"/>
        </w:rPr>
        <w:t>5.5</w:t>
      </w:r>
      <w:r>
        <w:rPr>
          <w:sz w:val="16"/>
        </w:rPr>
        <w:t xml:space="preserve"> Inserisce un'immagine mantenendo le proporzioni e corregge u… · </w:t>
      </w:r>
      <w:r>
        <w:rPr>
          <w:b/>
          <w:sz w:val="16"/>
        </w:rPr>
        <w:t>5.6</w:t>
      </w:r>
      <w:r>
        <w:rPr>
          <w:sz w:val="16"/>
        </w:rPr>
        <w:t xml:space="preserve"> Inserisce un collegamento ipertestuale funzionante su un tes… · </w:t>
      </w:r>
      <w:r>
        <w:rPr>
          <w:b/>
          <w:sz w:val="16"/>
        </w:rPr>
        <w:t>5.7</w:t>
      </w:r>
      <w:r>
        <w:rPr>
          <w:sz w:val="16"/>
        </w:rPr>
        <w:t xml:space="preserve"> Completa una tabella con i dati forniti e rende riconoscibil… · </w:t>
      </w:r>
      <w:r>
        <w:rPr>
          <w:b/>
          <w:sz w:val="16"/>
        </w:rPr>
        <w:t>5.8</w:t>
      </w:r>
      <w:r>
        <w:rPr>
          <w:sz w:val="16"/>
        </w:rPr>
        <w:t xml:space="preserve"> Esporta in PDF e verifica il file prodotto (nome, pagine, im…</w:t>
      </w:r>
    </w:p>
    <w:tbl>
      <w:tblPr>
        <w:tblW w:w="1479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567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1814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Studente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Vers.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2.1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2.5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2.6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5.1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5.2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5.3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5.4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5.5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5.6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5.7</w:t>
            </w:r>
          </w:p>
        </w:tc>
        <w:tc>
          <w:tcPr>
            <w:tcW w:w="91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5.8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Note / aiuti</w:t>
            </w:r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912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Lezione 3 – Trova, verifica, conserva</w:t>
      </w:r>
    </w:p>
    <w:p>
      <w:r>
        <w:rPr>
          <w:b/>
          <w:sz w:val="16"/>
        </w:rPr>
        <w:t>2.3</w:t>
      </w:r>
      <w:r>
        <w:rPr>
          <w:sz w:val="16"/>
        </w:rPr>
        <w:t xml:space="preserve"> Trova parole e codici con Ctrl+F in un file di testo e in un… · </w:t>
      </w:r>
      <w:r>
        <w:rPr>
          <w:b/>
          <w:sz w:val="16"/>
        </w:rPr>
        <w:t>6.1</w:t>
      </w:r>
      <w:r>
        <w:rPr>
          <w:sz w:val="16"/>
        </w:rPr>
        <w:t xml:space="preserve"> Distingue browser, motore di ricerca, sito, pagina e URL: in… · </w:t>
      </w:r>
      <w:r>
        <w:rPr>
          <w:b/>
          <w:sz w:val="16"/>
        </w:rPr>
        <w:t>6.2</w:t>
      </w:r>
      <w:r>
        <w:rPr>
          <w:sz w:val="16"/>
        </w:rPr>
        <w:t xml:space="preserve"> Formula parole di ricerca efficaci e le migliora dopo un pri… · </w:t>
      </w:r>
      <w:r>
        <w:rPr>
          <w:b/>
          <w:sz w:val="16"/>
        </w:rPr>
        <w:t>6.3</w:t>
      </w:r>
      <w:r>
        <w:rPr>
          <w:sz w:val="16"/>
        </w:rPr>
        <w:t xml:space="preserve"> In una pagina di risultati riconosce i risultati sponsorizza… · </w:t>
      </w:r>
      <w:r>
        <w:rPr>
          <w:b/>
          <w:sz w:val="16"/>
        </w:rPr>
        <w:t>6.4</w:t>
      </w:r>
      <w:r>
        <w:rPr>
          <w:sz w:val="16"/>
        </w:rPr>
        <w:t xml:space="preserve"> Individua autore/ente e data di pubblicazione o aggiornament… · </w:t>
      </w:r>
      <w:r>
        <w:rPr>
          <w:b/>
          <w:sz w:val="16"/>
        </w:rPr>
        <w:t>6.5</w:t>
      </w:r>
      <w:r>
        <w:rPr>
          <w:sz w:val="16"/>
        </w:rPr>
        <w:t xml:space="preserve"> Motiva l'attendibilita' di una fonte con almeno due criteri … · </w:t>
      </w:r>
      <w:r>
        <w:rPr>
          <w:b/>
          <w:sz w:val="16"/>
        </w:rPr>
        <w:t>6.6</w:t>
      </w:r>
      <w:r>
        <w:rPr>
          <w:sz w:val="16"/>
        </w:rPr>
        <w:t xml:space="preserve"> Riporta un'informazione corretta, presente nella fonte citat… · </w:t>
      </w:r>
      <w:r>
        <w:rPr>
          <w:b/>
          <w:sz w:val="16"/>
        </w:rPr>
        <w:t>7.1</w:t>
      </w:r>
      <w:r>
        <w:rPr>
          <w:sz w:val="16"/>
        </w:rPr>
        <w:t xml:space="preserve"> Misura dimensioni in pixel e peso di immagini diverse e li m… · </w:t>
      </w:r>
      <w:r>
        <w:rPr>
          <w:b/>
          <w:sz w:val="16"/>
        </w:rPr>
        <w:t>7.2</w:t>
      </w:r>
      <w:r>
        <w:rPr>
          <w:sz w:val="16"/>
        </w:rPr>
        <w:t xml:space="preserve"> Confronta il comportamento all'ingrandimento di un'immagine … · </w:t>
      </w:r>
      <w:r>
        <w:rPr>
          <w:b/>
          <w:sz w:val="16"/>
        </w:rPr>
        <w:t>7.3</w:t>
      </w:r>
      <w:r>
        <w:rPr>
          <w:sz w:val="16"/>
        </w:rPr>
        <w:t xml:space="preserve"> Verifica la trasparenza su una pagina colorata e sceglie il … · </w:t>
      </w:r>
      <w:r>
        <w:rPr>
          <w:b/>
          <w:sz w:val="16"/>
        </w:rPr>
        <w:t>7.4</w:t>
      </w:r>
      <w:r>
        <w:rPr>
          <w:sz w:val="16"/>
        </w:rPr>
        <w:t xml:space="preserve"> Sceglie la versione di un'immagine adatta all'uso (stampa, w… · </w:t>
      </w:r>
      <w:r>
        <w:rPr>
          <w:b/>
          <w:sz w:val="16"/>
        </w:rPr>
        <w:t>7.5</w:t>
      </w:r>
      <w:r>
        <w:rPr>
          <w:sz w:val="16"/>
        </w:rPr>
        <w:t xml:space="preserve"> Risale alla pagina di origine di un'immagine trovata con un … · </w:t>
      </w:r>
      <w:r>
        <w:rPr>
          <w:b/>
          <w:sz w:val="16"/>
        </w:rPr>
        <w:t>7.6</w:t>
      </w:r>
      <w:r>
        <w:rPr>
          <w:sz w:val="16"/>
        </w:rPr>
        <w:t xml:space="preserve"> Scrive un'attribuzione corretta per un'immagine con licenza …</w:t>
      </w:r>
    </w:p>
    <w:tbl>
      <w:tblPr>
        <w:tblW w:w="1478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567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1814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Studente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Vers.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2.3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6.1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6.2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6.3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6.4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6.5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6.6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7.1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7.2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7.3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7.4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7.5</w:t>
            </w:r>
          </w:p>
        </w:tc>
        <w:tc>
          <w:tcPr>
            <w:tcW w:w="77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7.6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Note / aiuti</w:t>
            </w:r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77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Lezione 4 – Condividi e consegna</w:t>
      </w:r>
    </w:p>
    <w:p>
      <w:r>
        <w:rPr>
          <w:b/>
          <w:sz w:val="16"/>
        </w:rPr>
        <w:t>3.4</w:t>
      </w:r>
      <w:r>
        <w:rPr>
          <w:sz w:val="16"/>
        </w:rPr>
        <w:t xml:space="preserve"> Distingue spostare e copiare: sposta i file e copia solo que… · </w:t>
      </w:r>
      <w:r>
        <w:rPr>
          <w:b/>
          <w:sz w:val="16"/>
        </w:rPr>
        <w:t>3.5</w:t>
      </w:r>
      <w:r>
        <w:rPr>
          <w:sz w:val="16"/>
        </w:rPr>
        <w:t xml:space="preserve"> Rinomina file rispettando una convenzione data (minuscolo, _… · </w:t>
      </w:r>
      <w:r>
        <w:rPr>
          <w:b/>
          <w:sz w:val="16"/>
        </w:rPr>
        <w:t>4.4</w:t>
      </w:r>
      <w:r>
        <w:rPr>
          <w:sz w:val="16"/>
        </w:rPr>
        <w:t xml:space="preserve"> Misura il peso prima e dopo lo ZIP e ne ricava quando lo ZIP… · </w:t>
      </w:r>
      <w:r>
        <w:rPr>
          <w:b/>
          <w:sz w:val="16"/>
        </w:rPr>
        <w:t>4.5</w:t>
      </w:r>
      <w:r>
        <w:rPr>
          <w:sz w:val="16"/>
        </w:rPr>
        <w:t xml:space="preserve"> Confronta il peso totale di un gruppo di file con un limite … · </w:t>
      </w:r>
      <w:r>
        <w:rPr>
          <w:b/>
          <w:sz w:val="16"/>
        </w:rPr>
        <w:t>8.1</w:t>
      </w:r>
      <w:r>
        <w:rPr>
          <w:sz w:val="16"/>
        </w:rPr>
        <w:t xml:space="preserve"> In Google Drive crea una cartella, carica file, crea una cop… · </w:t>
      </w:r>
      <w:r>
        <w:rPr>
          <w:b/>
          <w:sz w:val="16"/>
        </w:rPr>
        <w:t>8.2</w:t>
      </w:r>
      <w:r>
        <w:rPr>
          <w:sz w:val="16"/>
        </w:rPr>
        <w:t xml:space="preserve"> Condivide scegliendo il ruolo (Visualizzatore, Commentatore,… · </w:t>
      </w:r>
      <w:r>
        <w:rPr>
          <w:b/>
          <w:sz w:val="16"/>
        </w:rPr>
        <w:t>8.3</w:t>
      </w:r>
      <w:r>
        <w:rPr>
          <w:sz w:val="16"/>
        </w:rPr>
        <w:t xml:space="preserve"> Diagnostica il problema 'Non riesco ad aprire il file' e ind… · </w:t>
      </w:r>
      <w:r>
        <w:rPr>
          <w:b/>
          <w:sz w:val="16"/>
        </w:rPr>
        <w:t>8.4</w:t>
      </w:r>
      <w:r>
        <w:rPr>
          <w:sz w:val="16"/>
        </w:rPr>
        <w:t xml:space="preserve"> Scrive un'email completa: destinatario, oggetto, saluto, mot… · </w:t>
      </w:r>
      <w:r>
        <w:rPr>
          <w:b/>
          <w:sz w:val="16"/>
        </w:rPr>
        <w:t>8.5</w:t>
      </w:r>
      <w:r>
        <w:rPr>
          <w:sz w:val="16"/>
        </w:rPr>
        <w:t xml:space="preserve"> Controlla l'email con una checklist prima dell'invio (destin… · </w:t>
      </w:r>
      <w:r>
        <w:rPr>
          <w:b/>
          <w:sz w:val="16"/>
        </w:rPr>
        <w:t>9.1</w:t>
      </w:r>
      <w:r>
        <w:rPr>
          <w:sz w:val="16"/>
        </w:rPr>
        <w:t xml:space="preserve"> Individua almeno tre indizi di phishing in una comunicazione… · </w:t>
      </w:r>
      <w:r>
        <w:rPr>
          <w:b/>
          <w:sz w:val="16"/>
        </w:rPr>
        <w:t>9.2</w:t>
      </w:r>
      <w:r>
        <w:rPr>
          <w:sz w:val="16"/>
        </w:rPr>
        <w:t xml:space="preserve"> Decide l'azione corretta (non cliccare, non rispondere, segn… · </w:t>
      </w:r>
      <w:r>
        <w:rPr>
          <w:b/>
          <w:sz w:val="16"/>
        </w:rPr>
        <w:t>9.3</w:t>
      </w:r>
      <w:r>
        <w:rPr>
          <w:sz w:val="16"/>
        </w:rPr>
        <w:t xml:space="preserve"> Indica come verificare usando un canale indipendente (sito d…</w:t>
      </w:r>
    </w:p>
    <w:tbl>
      <w:tblPr>
        <w:tblW w:w="1479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567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1814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Studente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Vers.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3.4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3.5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4.4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4.5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8.1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8.2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8.3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8.4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8.5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9.1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9.2</w:t>
            </w:r>
          </w:p>
        </w:tc>
        <w:tc>
          <w:tcPr>
            <w:tcW w:w="8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9.3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Note / aiuti</w:t>
            </w:r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836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Missione finale – Pedala in centro</w:t>
      </w:r>
    </w:p>
    <w:p>
      <w:r>
        <w:rPr>
          <w:b/>
          <w:sz w:val="16"/>
        </w:rPr>
        <w:t>3.1</w:t>
      </w:r>
      <w:r>
        <w:rPr>
          <w:sz w:val="16"/>
        </w:rPr>
        <w:t xml:space="preserve"> Estrae il contenuto di un archivio ZIP in una cartella scelt… · </w:t>
      </w:r>
      <w:r>
        <w:rPr>
          <w:b/>
          <w:sz w:val="16"/>
        </w:rPr>
        <w:t>3.3</w:t>
      </w:r>
      <w:r>
        <w:rPr>
          <w:sz w:val="16"/>
        </w:rPr>
        <w:t xml:space="preserve"> Crea una struttura di cartelle secondo uno schema dato (L1) … · </w:t>
      </w:r>
      <w:r>
        <w:rPr>
          <w:b/>
          <w:sz w:val="16"/>
        </w:rPr>
        <w:t>3.5</w:t>
      </w:r>
      <w:r>
        <w:rPr>
          <w:sz w:val="16"/>
        </w:rPr>
        <w:t xml:space="preserve"> Rinomina file rispettando una convenzione data (minuscolo, _… · </w:t>
      </w:r>
      <w:r>
        <w:rPr>
          <w:b/>
          <w:sz w:val="16"/>
        </w:rPr>
        <w:t>3.7</w:t>
      </w:r>
      <w:r>
        <w:rPr>
          <w:sz w:val="16"/>
        </w:rPr>
        <w:t xml:space="preserve"> Crea un nuovo archivio ZIP della cartella organizzata, con n… · </w:t>
      </w:r>
      <w:r>
        <w:rPr>
          <w:b/>
          <w:sz w:val="16"/>
        </w:rPr>
        <w:t>4.5</w:t>
      </w:r>
      <w:r>
        <w:rPr>
          <w:sz w:val="16"/>
        </w:rPr>
        <w:t xml:space="preserve"> Confronta il peso totale di un gruppo di file con un limite … · </w:t>
      </w:r>
      <w:r>
        <w:rPr>
          <w:b/>
          <w:sz w:val="16"/>
        </w:rPr>
        <w:t>5.1</w:t>
      </w:r>
      <w:r>
        <w:rPr>
          <w:sz w:val="16"/>
        </w:rPr>
        <w:t xml:space="preserve"> Rinomina il documento con un titolo conforme alla convenzion… · </w:t>
      </w:r>
      <w:r>
        <w:rPr>
          <w:b/>
          <w:sz w:val="16"/>
        </w:rPr>
        <w:t>5.2</w:t>
      </w:r>
      <w:r>
        <w:rPr>
          <w:sz w:val="16"/>
        </w:rPr>
        <w:t xml:space="preserve"> Applica gli stili Titolo / Intestazione 1 / Intestazione 2 i… · </w:t>
      </w:r>
      <w:r>
        <w:rPr>
          <w:b/>
          <w:sz w:val="16"/>
        </w:rPr>
        <w:t>5.3</w:t>
      </w:r>
      <w:r>
        <w:rPr>
          <w:sz w:val="16"/>
        </w:rPr>
        <w:t xml:space="preserve"> Rende coerente la formattazione secondo una propria mini gui… · </w:t>
      </w:r>
      <w:r>
        <w:rPr>
          <w:b/>
          <w:sz w:val="16"/>
        </w:rPr>
        <w:t>5.4</w:t>
      </w:r>
      <w:r>
        <w:rPr>
          <w:sz w:val="16"/>
        </w:rPr>
        <w:t xml:space="preserve"> Sostituisce elenchi manuali, spazi, a capo a meta' frase e I… · </w:t>
      </w:r>
      <w:r>
        <w:rPr>
          <w:b/>
          <w:sz w:val="16"/>
        </w:rPr>
        <w:t>5.5</w:t>
      </w:r>
      <w:r>
        <w:rPr>
          <w:sz w:val="16"/>
        </w:rPr>
        <w:t xml:space="preserve"> Inserisce un'immagine mantenendo le proporzioni e corregge u… · </w:t>
      </w:r>
      <w:r>
        <w:rPr>
          <w:b/>
          <w:sz w:val="16"/>
        </w:rPr>
        <w:t>5.6</w:t>
      </w:r>
      <w:r>
        <w:rPr>
          <w:sz w:val="16"/>
        </w:rPr>
        <w:t xml:space="preserve"> Inserisce un collegamento ipertestuale funzionante su un tes… · </w:t>
      </w:r>
      <w:r>
        <w:rPr>
          <w:b/>
          <w:sz w:val="16"/>
        </w:rPr>
        <w:t>5.7</w:t>
      </w:r>
      <w:r>
        <w:rPr>
          <w:sz w:val="16"/>
        </w:rPr>
        <w:t xml:space="preserve"> Completa una tabella con i dati forniti e rende riconoscibil… · </w:t>
      </w:r>
      <w:r>
        <w:rPr>
          <w:b/>
          <w:sz w:val="16"/>
        </w:rPr>
        <w:t>5.8</w:t>
      </w:r>
      <w:r>
        <w:rPr>
          <w:sz w:val="16"/>
        </w:rPr>
        <w:t xml:space="preserve"> Esporta in PDF e verifica il file prodotto (nome, pagine, im… · </w:t>
      </w:r>
      <w:r>
        <w:rPr>
          <w:b/>
          <w:sz w:val="16"/>
        </w:rPr>
        <w:t>6.2</w:t>
      </w:r>
      <w:r>
        <w:rPr>
          <w:sz w:val="16"/>
        </w:rPr>
        <w:t xml:space="preserve"> Formula parole di ricerca efficaci e le migliora dopo un pri… · </w:t>
      </w:r>
      <w:r>
        <w:rPr>
          <w:b/>
          <w:sz w:val="16"/>
        </w:rPr>
        <w:t>6.4</w:t>
      </w:r>
      <w:r>
        <w:rPr>
          <w:sz w:val="16"/>
        </w:rPr>
        <w:t xml:space="preserve"> Individua autore/ente e data di pubblicazione o aggiornament… · </w:t>
      </w:r>
      <w:r>
        <w:rPr>
          <w:b/>
          <w:sz w:val="16"/>
        </w:rPr>
        <w:t>6.5</w:t>
      </w:r>
      <w:r>
        <w:rPr>
          <w:sz w:val="16"/>
        </w:rPr>
        <w:t xml:space="preserve"> Motiva l'attendibilita' di una fonte con almeno due criteri … · </w:t>
      </w:r>
      <w:r>
        <w:rPr>
          <w:b/>
          <w:sz w:val="16"/>
        </w:rPr>
        <w:t>6.6</w:t>
      </w:r>
      <w:r>
        <w:rPr>
          <w:sz w:val="16"/>
        </w:rPr>
        <w:t xml:space="preserve"> Riporta un'informazione corretta, presente nella fonte citat… · </w:t>
      </w:r>
      <w:r>
        <w:rPr>
          <w:b/>
          <w:sz w:val="16"/>
        </w:rPr>
        <w:t>7.3</w:t>
      </w:r>
      <w:r>
        <w:rPr>
          <w:sz w:val="16"/>
        </w:rPr>
        <w:t xml:space="preserve"> Verifica la trasparenza su una pagina colorata e sceglie il … · </w:t>
      </w:r>
      <w:r>
        <w:rPr>
          <w:b/>
          <w:sz w:val="16"/>
        </w:rPr>
        <w:t>7.4</w:t>
      </w:r>
      <w:r>
        <w:rPr>
          <w:sz w:val="16"/>
        </w:rPr>
        <w:t xml:space="preserve"> Sceglie la versione di un'immagine adatta all'uso (stampa, w… · </w:t>
      </w:r>
      <w:r>
        <w:rPr>
          <w:b/>
          <w:sz w:val="16"/>
        </w:rPr>
        <w:t>7.5</w:t>
      </w:r>
      <w:r>
        <w:rPr>
          <w:sz w:val="16"/>
        </w:rPr>
        <w:t xml:space="preserve"> Risale alla pagina di origine di un'immagine trovata con un … · </w:t>
      </w:r>
      <w:r>
        <w:rPr>
          <w:b/>
          <w:sz w:val="16"/>
        </w:rPr>
        <w:t>7.6</w:t>
      </w:r>
      <w:r>
        <w:rPr>
          <w:sz w:val="16"/>
        </w:rPr>
        <w:t xml:space="preserve"> Scrive un'attribuzione corretta per un'immagine con licenza … · </w:t>
      </w:r>
      <w:r>
        <w:rPr>
          <w:b/>
          <w:sz w:val="16"/>
        </w:rPr>
        <w:t>8.1</w:t>
      </w:r>
      <w:r>
        <w:rPr>
          <w:sz w:val="16"/>
        </w:rPr>
        <w:t xml:space="preserve"> In Google Drive crea una cartella, carica file, crea una cop… · </w:t>
      </w:r>
      <w:r>
        <w:rPr>
          <w:b/>
          <w:sz w:val="16"/>
        </w:rPr>
        <w:t>8.2</w:t>
      </w:r>
      <w:r>
        <w:rPr>
          <w:sz w:val="16"/>
        </w:rPr>
        <w:t xml:space="preserve"> Condivide scegliendo il ruolo (Visualizzatore, Commentatore,… · </w:t>
      </w:r>
      <w:r>
        <w:rPr>
          <w:b/>
          <w:sz w:val="16"/>
        </w:rPr>
        <w:t>8.4</w:t>
      </w:r>
      <w:r>
        <w:rPr>
          <w:sz w:val="16"/>
        </w:rPr>
        <w:t xml:space="preserve"> Scrive un'email completa: destinatario, oggetto, saluto, mot… · </w:t>
      </w:r>
      <w:r>
        <w:rPr>
          <w:b/>
          <w:sz w:val="16"/>
        </w:rPr>
        <w:t>8.5</w:t>
      </w:r>
      <w:r>
        <w:rPr>
          <w:sz w:val="16"/>
        </w:rPr>
        <w:t xml:space="preserve"> Controlla l'email con una checklist prima dell'invio (destin… · </w:t>
      </w:r>
      <w:r>
        <w:rPr>
          <w:b/>
          <w:sz w:val="16"/>
        </w:rPr>
        <w:t>9.1</w:t>
      </w:r>
      <w:r>
        <w:rPr>
          <w:sz w:val="16"/>
        </w:rPr>
        <w:t xml:space="preserve"> Individua almeno tre indizi di phishing in una comunicazione… · </w:t>
      </w:r>
      <w:r>
        <w:rPr>
          <w:b/>
          <w:sz w:val="16"/>
        </w:rPr>
        <w:t>9.2</w:t>
      </w:r>
      <w:r>
        <w:rPr>
          <w:sz w:val="16"/>
        </w:rPr>
        <w:t xml:space="preserve"> Decide l'azione corretta (non cliccare, non rispondere, segn…</w:t>
      </w:r>
    </w:p>
    <w:tbl>
      <w:tblPr>
        <w:tblW w:w="14791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567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368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Studente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Vers.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3.1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3.3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3.7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4.5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5.1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5.2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5.3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5.4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5.6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5.7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5.8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6.2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6.4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6.6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7.3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7.4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7.6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8.1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8.2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8.4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8.5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9.1</w:t>
            </w:r>
          </w:p>
        </w:tc>
        <w:tc>
          <w:tcPr>
            <w:tcW w:w="42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9.2</w:t>
            </w:r>
          </w:p>
        </w:tc>
        <w:tc>
          <w:tcPr>
            <w:tcW w:w="3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Note / aiuti</w:t>
            </w:r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11" w:hRule="atLeast"/>
        </w:trPr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28.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425" w:type="dxa"/>
          </w:tcPr>
          <w:p>
            <w:pPr>
              <w:spacing w:after="40" w:line="264" w:lineRule="auto"/>
            </w:pPr>
            <w:r/>
          </w:p>
        </w:tc>
        <w:tc>
          <w:tcPr>
            <w:tcW w:w="368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Registro di classe delle osservazioni (docente)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REGISTRO_CLASSE_OSSERVAZIONI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