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Doma il computer · B</w:t>
      </w:r>
    </w:p>
    <w:p>
      <w:r>
        <w:rPr>
          <w:color w:val="5F6B73"/>
          <w:sz w:val="24"/>
        </w:rPr>
        <w:t>File, cartelle, pesi e ZIP – circa 55 minuti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551"/>
        <w:gridCol w:w="7314"/>
      </w:tblGrid>
      <w:tr>
        <w:tc>
          <w:tcPr>
            <w:tcW w:w="255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Nome e cognome</w:t>
            </w:r>
          </w:p>
        </w:tc>
        <w:tc>
          <w:tcPr>
            <w:tcW w:w="7314" w:type="dxa"/>
          </w:tcPr>
          <w:p>
            <w:pPr>
              <w:spacing w:after="40" w:line="264" w:lineRule="auto"/>
            </w:pPr>
            <w:r/>
          </w:p>
        </w:tc>
      </w:tr>
      <w:tr>
        <w:tc>
          <w:tcPr>
            <w:tcW w:w="255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Classe</w:t>
            </w:r>
          </w:p>
        </w:tc>
        <w:tc>
          <w:tcPr>
            <w:tcW w:w="7314" w:type="dxa"/>
          </w:tcPr>
          <w:p>
            <w:pPr>
              <w:spacing w:after="40" w:line="264" w:lineRule="auto"/>
            </w:pPr>
            <w:r/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0B6E75"/>
          <w:left w:val="single" w:sz="6" w:space="0" w:color="0B6E75"/>
          <w:bottom w:val="single" w:sz="6" w:space="0" w:color="0B6E75"/>
          <w:right w:val="single" w:sz="6" w:space="0" w:color="0B6E75"/>
          <w:insideH w:val="single" w:sz="6" w:space="0" w:color="0B6E75"/>
          <w:insideV w:val="single" w:sz="6" w:space="0" w:color="0B6E75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E3F2F2"/>
          </w:tcPr>
          <w:p>
            <w:pPr>
              <w:spacing w:after="60"/>
            </w:pPr>
            <w:r/>
            <w:r>
              <w:rPr>
                <w:b/>
                <w:color w:val="0B6E75"/>
                <w:sz w:val="23"/>
              </w:rPr>
              <w:t>🗂️  La situazione</w:t>
            </w:r>
          </w:p>
          <w:p>
            <w:pPr>
              <w:spacing w:after="40" w:line="276" w:lineRule="auto"/>
            </w:pPr>
            <w:r>
              <w:rPr/>
              <w:t xml:space="preserve">Marta ti consegna il contenuto della sua chiavetta: </w:t>
            </w:r>
            <w:r>
              <w:rPr>
                <w:i/>
              </w:rPr>
              <w:t>"È un disastro, lo so. Per l'Open Day del 17 ottobre mi serve tutto in ordine: documenti, foto, logo, video e amministrazione. E una cartella con quello che va mandato alla tipografia. Butta via quello che non serve… ma attento a non buttare niente di importante!"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D9661A"/>
          <w:left w:val="single" w:sz="6" w:space="0" w:color="D9661A"/>
          <w:bottom w:val="single" w:sz="6" w:space="0" w:color="D9661A"/>
          <w:right w:val="single" w:sz="6" w:space="0" w:color="D9661A"/>
          <w:insideH w:val="single" w:sz="6" w:space="0" w:color="D9661A"/>
          <w:insideV w:val="single" w:sz="6" w:space="0" w:color="D9661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DEBDC"/>
          </w:tcPr>
          <w:p>
            <w:pPr>
              <w:spacing w:after="60"/>
            </w:pPr>
            <w:r/>
            <w:r>
              <w:rPr>
                <w:b/>
                <w:color w:val="D9661A"/>
                <w:sz w:val="23"/>
              </w:rPr>
              <w:t>📦  Cosa consegni alla fine</w:t>
            </w:r>
          </w:p>
          <w:p>
            <w:pPr>
              <w:spacing w:after="40" w:line="276" w:lineRule="auto"/>
            </w:pPr>
            <w:r>
              <w:rPr/>
              <w:t>1. Questa scheda compilata.</w:t>
            </w:r>
          </w:p>
          <w:p>
            <w:pPr>
              <w:spacing w:after="40" w:line="276" w:lineRule="auto"/>
            </w:pPr>
            <w:r>
              <w:rPr/>
              <w:t xml:space="preserve">2. L'archivio </w:t>
            </w:r>
            <w:r>
              <w:rPr>
                <w:b/>
              </w:rPr>
              <w:t>officina23_archivio_cognome.zip</w:t>
            </w:r>
            <w:r>
              <w:rPr/>
              <w:t xml:space="preserve"> con la cartella ordinata (Parte 4).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8A6D00"/>
          <w:left w:val="single" w:sz="6" w:space="0" w:color="8A6D00"/>
          <w:bottom w:val="single" w:sz="6" w:space="0" w:color="8A6D00"/>
          <w:right w:val="single" w:sz="6" w:space="0" w:color="8A6D00"/>
          <w:insideH w:val="single" w:sz="6" w:space="0" w:color="8A6D00"/>
          <w:insideV w:val="single" w:sz="6" w:space="0" w:color="8A6D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FF6D5"/>
          </w:tcPr>
          <w:p>
            <w:pPr>
              <w:spacing w:after="60"/>
            </w:pPr>
            <w:r/>
            <w:r>
              <w:rPr>
                <w:b/>
                <w:color w:val="8A6D00"/>
                <w:sz w:val="23"/>
              </w:rPr>
              <w:t>📏  La regola dei nomi di Officina 23 (poster: regola_dei_nomi_officina23.pdf)</w:t>
            </w:r>
          </w:p>
          <w:p>
            <w:pPr>
              <w:spacing w:after="40" w:line="276" w:lineRule="auto"/>
            </w:pPr>
            <w:r>
              <w:rPr/>
              <w:t xml:space="preserve">1 tutto </w:t>
            </w:r>
            <w:r>
              <w:rPr>
                <w:b/>
              </w:rPr>
              <w:t>minuscolo</w:t>
            </w:r>
            <w:r>
              <w:rPr/>
              <w:t xml:space="preserve"> · 2 niente spazi: usa </w:t>
            </w:r>
            <w:r>
              <w:rPr>
                <w:b/>
              </w:rPr>
              <w:t>_</w:t>
            </w:r>
            <w:r>
              <w:rPr/>
              <w:t xml:space="preserve"> · 3 niente </w:t>
            </w:r>
            <w:r>
              <w:rPr>
                <w:b/>
              </w:rPr>
              <w:t>accenti, apostrofi, simboli</w:t>
            </w:r>
            <w:r>
              <w:rPr/>
              <w:t xml:space="preserve"> · 4 il nome dice </w:t>
            </w:r>
            <w:r>
              <w:rPr>
                <w:b/>
              </w:rPr>
              <w:t>cosa c'è dentro</w:t>
            </w:r>
            <w:r>
              <w:rPr/>
              <w:t xml:space="preserve"> · 5 date </w:t>
            </w:r>
            <w:r>
              <w:rPr>
                <w:b/>
              </w:rPr>
              <w:t>AAAA-MM-GG</w:t>
            </w:r>
            <w:r>
              <w:rPr/>
              <w:t xml:space="preserve"> · 6 versioni </w:t>
            </w:r>
            <w:r>
              <w:rPr>
                <w:b/>
              </w:rPr>
              <w:t>_v1, _v2</w:t>
            </w:r>
            <w:r>
              <w:rPr/>
              <w:t xml:space="preserve"> (mai 'definitivo' o 'copia') · 7 l'</w:t>
            </w:r>
            <w:r>
              <w:rPr>
                <w:b/>
              </w:rPr>
              <w:t>estensione non si tocca</w:t>
            </w:r>
            <w:r>
              <w:rPr/>
              <w:t>.</w:t>
            </w:r>
          </w:p>
        </w:tc>
      </w:tr>
    </w:tbl>
    <w:p>
      <w:pPr>
        <w:spacing w:after="40"/>
      </w:pPr>
    </w:p>
    <w:p>
      <w:pPr>
        <w:pStyle w:val="Heading1"/>
      </w:pPr>
      <w:r>
        <w:t>Parte 1 · Estrai e riconosci (8 min)</w:t>
      </w:r>
    </w:p>
    <w:tbl>
      <w:tblPr>
        <w:tblW w:w="98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567"/>
        <w:gridCol w:w="9298"/>
      </w:tblGrid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1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Scarica </w:t>
            </w:r>
            <w:r>
              <w:rPr>
                <w:b/>
                <w:sz w:val="20"/>
              </w:rPr>
              <w:t>chiavetta_marta.zip</w:t>
            </w:r>
            <w:r>
              <w:rPr>
                <w:sz w:val="20"/>
              </w:rPr>
              <w:t xml:space="preserve"> dalla consegna di Classroom (finisce nella cartella Download). Se si apre l'anteprima, usa l'icona </w:t>
            </w:r>
            <w:r>
              <w:rPr>
                <w:b/>
                <w:sz w:val="20"/>
              </w:rPr>
              <w:t>⬇ Scarica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2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Tasto destro sullo ZIP › </w:t>
            </w:r>
            <w:r>
              <w:rPr>
                <w:b/>
                <w:sz w:val="20"/>
              </w:rPr>
              <w:t>Estrai tutto…</w:t>
            </w:r>
            <w:r>
              <w:rPr>
                <w:sz w:val="20"/>
              </w:rPr>
              <w:t xml:space="preserve"> › </w:t>
            </w:r>
            <w:r>
              <w:rPr>
                <w:b/>
                <w:sz w:val="20"/>
              </w:rPr>
              <w:t>Sfoglia…</w:t>
            </w:r>
            <w:r>
              <w:rPr>
                <w:sz w:val="20"/>
              </w:rPr>
              <w:t xml:space="preserve"> › scegli la cartella </w:t>
            </w:r>
            <w:r>
              <w:rPr>
                <w:b/>
                <w:sz w:val="20"/>
              </w:rPr>
              <w:t>Documenti</w:t>
            </w:r>
            <w:r>
              <w:rPr>
                <w:sz w:val="20"/>
              </w:rPr>
              <w:t xml:space="preserve"> › </w:t>
            </w:r>
            <w:r>
              <w:rPr>
                <w:b/>
                <w:sz w:val="20"/>
              </w:rPr>
              <w:t>Estrai</w:t>
            </w:r>
            <w:r>
              <w:rPr>
                <w:sz w:val="20"/>
              </w:rPr>
              <w:t xml:space="preserve">: si crea la cartella </w:t>
            </w:r>
            <w:r>
              <w:rPr>
                <w:b/>
                <w:sz w:val="20"/>
              </w:rPr>
              <w:t>Documenti › chiavetta_marta</w:t>
            </w:r>
            <w:r>
              <w:rPr>
                <w:sz w:val="20"/>
              </w:rPr>
              <w:t>. Non lavorare "dentro" lo ZIP senza estrarlo: le modifiche non si salvano bene e i file eliminati non passano dal Cestino.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3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Apri </w:t>
            </w:r>
            <w:r>
              <w:rPr>
                <w:b/>
                <w:sz w:val="20"/>
              </w:rPr>
              <w:t>chiavetta_marta</w:t>
            </w:r>
            <w:r>
              <w:rPr>
                <w:sz w:val="20"/>
              </w:rPr>
              <w:t xml:space="preserve">, clicca sulla barra dell'indirizzo di Esplora file e copia qui sotto il </w:t>
            </w:r>
            <w:r>
              <w:rPr>
                <w:b/>
                <w:sz w:val="20"/>
              </w:rPr>
              <w:t>percorso</w:t>
            </w:r>
            <w:r>
              <w:rPr>
                <w:sz w:val="20"/>
              </w:rPr>
              <w:t xml:space="preserve"> della cartella.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4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Mostra le </w:t>
            </w:r>
            <w:r>
              <w:rPr>
                <w:b/>
                <w:sz w:val="20"/>
              </w:rPr>
              <w:t>estensioni</w:t>
            </w:r>
            <w:r>
              <w:rPr>
                <w:sz w:val="20"/>
              </w:rPr>
              <w:t xml:space="preserve">: Esplora file › </w:t>
            </w:r>
            <w:r>
              <w:rPr>
                <w:b/>
                <w:sz w:val="20"/>
              </w:rPr>
              <w:t>Visualizza › Mostra › Estensioni nomi file</w:t>
            </w:r>
            <w:r>
              <w:rPr>
                <w:sz w:val="20"/>
              </w:rPr>
              <w:t xml:space="preserve"> (Windows 10: scheda Visualizza › spunta 'Estensioni nomi file').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</w:tcPr>
          <w:p>
            <w:r/>
            <w:r>
              <w:rPr>
                <w:i/>
                <w:color w:val="5F6B73"/>
                <w:sz w:val="20"/>
              </w:rPr>
              <w:t>Percorso della cartella estratta (es. C:\Users\…\Documents\chiavetta_marta)</w:t>
            </w:r>
          </w:p>
          <w:p/>
        </w:tc>
      </w:tr>
    </w:tbl>
    <w:p>
      <w:pPr>
        <w:spacing w:after="40"/>
      </w:pPr>
    </w:p>
    <w:tbl>
      <w:tblPr>
        <w:tblW w:w="986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360"/>
        <w:gridCol w:w="3515"/>
        <w:gridCol w:w="2381"/>
        <w:gridCol w:w="2608"/>
      </w:tblGrid>
      <w:tr>
        <w:trPr>
          <w:tblHeader w:val="true"/>
        </w:trPr>
        <w:tc>
          <w:tcPr>
            <w:tcW w:w="136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Estensione</w:t>
            </w:r>
          </w:p>
        </w:tc>
        <w:tc>
          <w:tcPr>
            <w:tcW w:w="351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Un file della chiavetta con questa estensione</w:t>
            </w:r>
          </w:p>
        </w:tc>
        <w:tc>
          <w:tcPr>
            <w:tcW w:w="238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Che tipo di file è</w:t>
            </w:r>
          </w:p>
        </w:tc>
        <w:tc>
          <w:tcPr>
            <w:tcW w:w="260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Un programma che lo apre</w:t>
            </w:r>
          </w:p>
        </w:tc>
      </w:tr>
      <w:tr>
        <w:trPr>
          <w:trHeight w:val="425" w:hRule="atLeast"/>
        </w:trPr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.jpg</w:t>
            </w:r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425" w:hRule="atLeast"/>
        </w:trPr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.jpeg</w:t>
            </w:r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425" w:hRule="atLeast"/>
        </w:trPr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.png</w:t>
            </w:r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425" w:hRule="atLeast"/>
        </w:trPr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.svg</w:t>
            </w:r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425" w:hRule="atLeast"/>
        </w:trPr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.pdf</w:t>
            </w:r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425" w:hRule="atLeast"/>
        </w:trPr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.docx</w:t>
            </w:r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425" w:hRule="atLeast"/>
        </w:trPr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.txt</w:t>
            </w:r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425" w:hRule="atLeast"/>
        </w:trPr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.mp3</w:t>
            </w:r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425" w:hRule="atLeast"/>
        </w:trPr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.mp4</w:t>
            </w:r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425" w:hRule="atLeast"/>
        </w:trPr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.zip</w:t>
            </w:r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</w:p>
        </w:tc>
      </w:tr>
    </w:tbl>
    <w:p>
      <w:pPr>
        <w:spacing w:after="40"/>
      </w:pPr>
    </w:p>
    <w:p>
      <w:pPr>
        <w:pStyle w:val="Heading1"/>
      </w:pPr>
      <w:r>
        <w:t>Parte 2 · Prevedi e pesa (10 min)</w:t>
      </w:r>
    </w:p>
    <w:p>
      <w:r>
        <w:rPr>
          <w:b/>
        </w:rPr>
        <w:t>A. Prevedi – prima di guardare!</w:t>
      </w:r>
      <w:r>
        <w:rPr/>
        <w:t xml:space="preserve"> Metti in ordine questi 5 file dal più leggero (1) al più pesante (5) e scrivi il numero nella colonna 'Previsione'.</w:t>
      </w:r>
    </w:p>
    <w:p>
      <w:r>
        <w:rPr>
          <w:b/>
        </w:rPr>
        <w:t>B. Verifica.</w:t>
      </w:r>
      <w:r>
        <w:rPr/>
        <w:t xml:space="preserve"> Per ogni file: tasto destro › </w:t>
      </w:r>
      <w:r>
        <w:rPr>
          <w:b/>
        </w:rPr>
        <w:t>Proprietà</w:t>
      </w:r>
      <w:r>
        <w:rPr/>
        <w:t xml:space="preserve"> › scheda Generale › riga </w:t>
      </w:r>
      <w:r>
        <w:rPr>
          <w:b/>
        </w:rPr>
        <w:t>Dimensioni</w:t>
      </w:r>
      <w:r>
        <w:rPr/>
        <w:t xml:space="preserve">. È il </w:t>
      </w:r>
      <w:r>
        <w:rPr>
          <w:b/>
        </w:rPr>
        <w:t>peso</w:t>
      </w:r>
      <w:r>
        <w:rPr/>
        <w:t xml:space="preserve"> del file: scrivilo con l'unità (byte, KB, MB). Poi scrivi l'ordine reale.</w:t>
      </w:r>
    </w:p>
    <w:tbl>
      <w:tblPr>
        <w:tblW w:w="986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742"/>
        <w:gridCol w:w="1474"/>
        <w:gridCol w:w="3061"/>
        <w:gridCol w:w="1587"/>
      </w:tblGrid>
      <w:tr>
        <w:trPr>
          <w:tblHeader w:val="true"/>
        </w:trPr>
        <w:tc>
          <w:tcPr>
            <w:tcW w:w="374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w="147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Previsione (1-5)</w:t>
            </w:r>
          </w:p>
        </w:tc>
        <w:tc>
          <w:tcPr>
            <w:tcW w:w="306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Peso letto in Proprietà (con unità)</w:t>
            </w:r>
          </w:p>
        </w:tc>
        <w:tc>
          <w:tcPr>
            <w:tcW w:w="158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Ordine reale (1-5)</w:t>
            </w:r>
          </w:p>
        </w:tc>
      </w:tr>
      <w:tr>
        <w:trPr>
          <w:trHeight w:val="425" w:hRule="atLeast"/>
        </w:trPr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nota.txt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</w:p>
        </w:tc>
        <w:tc>
          <w:tcPr>
            <w:tcW w:w="3061" w:type="dxa"/>
          </w:tcPr>
          <w:p>
            <w:pPr>
              <w:spacing w:after="40" w:line="264" w:lineRule="auto"/>
            </w:pPr>
            <w:r/>
          </w:p>
        </w:tc>
        <w:tc>
          <w:tcPr>
            <w:tcW w:w="1587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425" w:hRule="atLeast"/>
        </w:trPr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listino prezzi 2026.txt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</w:p>
        </w:tc>
        <w:tc>
          <w:tcPr>
            <w:tcW w:w="3061" w:type="dxa"/>
          </w:tcPr>
          <w:p>
            <w:pPr>
              <w:spacing w:after="40" w:line="264" w:lineRule="auto"/>
            </w:pPr>
            <w:r/>
          </w:p>
        </w:tc>
        <w:tc>
          <w:tcPr>
            <w:tcW w:w="1587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425" w:hRule="atLeast"/>
        </w:trPr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logo nuovo DEFINITIVO.png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</w:p>
        </w:tc>
        <w:tc>
          <w:tcPr>
            <w:tcW w:w="3061" w:type="dxa"/>
          </w:tcPr>
          <w:p>
            <w:pPr>
              <w:spacing w:after="40" w:line="264" w:lineRule="auto"/>
            </w:pPr>
            <w:r/>
          </w:p>
        </w:tc>
        <w:tc>
          <w:tcPr>
            <w:tcW w:w="1587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425" w:hRule="atLeast"/>
        </w:trPr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IMG_20260912_183322.jpg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</w:p>
        </w:tc>
        <w:tc>
          <w:tcPr>
            <w:tcW w:w="3061" w:type="dxa"/>
          </w:tcPr>
          <w:p>
            <w:pPr>
              <w:spacing w:after="40" w:line="264" w:lineRule="auto"/>
            </w:pPr>
            <w:r/>
          </w:p>
        </w:tc>
        <w:tc>
          <w:tcPr>
            <w:tcW w:w="1587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425" w:hRule="atLeast"/>
        </w:trPr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video festa.mp4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</w:p>
        </w:tc>
        <w:tc>
          <w:tcPr>
            <w:tcW w:w="3061" w:type="dxa"/>
          </w:tcPr>
          <w:p>
            <w:pPr>
              <w:spacing w:after="40" w:line="264" w:lineRule="auto"/>
            </w:pPr>
            <w:r/>
          </w:p>
        </w:tc>
        <w:tc>
          <w:tcPr>
            <w:tcW w:w="1587" w:type="dxa"/>
          </w:tcPr>
          <w:p>
            <w:pPr>
              <w:spacing w:after="40" w:line="264" w:lineRule="auto"/>
            </w:pPr>
            <w:r/>
          </w:p>
        </w:tc>
      </w:tr>
    </w:tbl>
    <w:p>
      <w:pPr>
        <w:spacing w:after="40"/>
      </w:pPr>
    </w:p>
    <w:p>
      <w:r>
        <w:rPr>
          <w:b/>
        </w:rPr>
        <w:t>C. Ordina.</w:t>
      </w:r>
      <w:r>
        <w:rPr/>
        <w:t xml:space="preserve"> Solo adesso scegli </w:t>
      </w:r>
      <w:r>
        <w:rPr>
          <w:b/>
        </w:rPr>
        <w:t>Visualizza › Dettagli</w:t>
      </w:r>
      <w:r>
        <w:rPr/>
        <w:t xml:space="preserve"> e clicca sull'intestazione della colonna </w:t>
      </w:r>
      <w:r>
        <w:rPr>
          <w:b/>
        </w:rPr>
        <w:t>Dimensione</w:t>
      </w:r>
      <w:r>
        <w:rPr/>
        <w:t>: i file si ordinano per peso.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5443"/>
        <w:gridCol w:w="4422"/>
      </w:tblGrid>
      <w:tr>
        <w:trPr>
          <w:trHeight w:val="510" w:hRule="atLeast"/>
        </w:trPr>
        <w:tc>
          <w:tcPr>
            <w:tcW w:w="5443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Il file più pesante della chiavetta è…</w:t>
            </w:r>
          </w:p>
        </w:tc>
        <w:tc>
          <w:tcPr>
            <w:tcW w:w="4422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510" w:hRule="atLeast"/>
        </w:trPr>
        <w:tc>
          <w:tcPr>
            <w:tcW w:w="5443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Il file più leggero è… (e pesa…)</w:t>
            </w:r>
          </w:p>
        </w:tc>
        <w:tc>
          <w:tcPr>
            <w:tcW w:w="4422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510" w:hRule="atLeast"/>
        </w:trPr>
        <w:tc>
          <w:tcPr>
            <w:tcW w:w="5443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In Proprietà di 'listino prezzi 2026.txt', quanti byte ci sono tra parentesi?</w:t>
            </w:r>
          </w:p>
        </w:tc>
        <w:tc>
          <w:tcPr>
            <w:tcW w:w="4422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510" w:hRule="atLeast"/>
        </w:trPr>
        <w:tc>
          <w:tcPr>
            <w:tcW w:w="5443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GB: in Esplora file › Questo PC, quanto spazio libero ha il disco C:? (se non lo vedi: in Google Drive guarda 'Spazio di archiviazione')</w:t>
            </w:r>
          </w:p>
        </w:tc>
        <w:tc>
          <w:tcPr>
            <w:tcW w:w="4422" w:type="dxa"/>
          </w:tcPr>
          <w:p>
            <w:pPr>
              <w:spacing w:after="40" w:line="264" w:lineRule="auto"/>
            </w:pPr>
            <w:r/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1F3A4D"/>
          <w:left w:val="single" w:sz="6" w:space="0" w:color="1F3A4D"/>
          <w:bottom w:val="single" w:sz="6" w:space="0" w:color="1F3A4D"/>
          <w:right w:val="single" w:sz="6" w:space="0" w:color="1F3A4D"/>
          <w:insideH w:val="single" w:sz="6" w:space="0" w:color="1F3A4D"/>
          <w:insideV w:val="single" w:sz="6" w:space="0" w:color="1F3A4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1F3F4"/>
          </w:tcPr>
          <w:p>
            <w:pPr>
              <w:spacing w:after="60"/>
            </w:pPr>
            <w:r/>
            <w:r>
              <w:rPr>
                <w:b/>
                <w:color w:val="1F3A4D"/>
                <w:sz w:val="23"/>
              </w:rPr>
              <w:t>⚖️  Promemoria sulle unità</w:t>
            </w:r>
          </w:p>
          <w:p>
            <w:pPr>
              <w:spacing w:after="40" w:line="276" w:lineRule="auto"/>
            </w:pPr>
            <w:r>
              <w:rPr>
                <w:b/>
              </w:rPr>
              <w:t>byte &lt; KB &lt; MB &lt; GB</w:t>
            </w:r>
            <w:r>
              <w:rPr/>
              <w:t xml:space="preserve">: ogni gradino è circa </w:t>
            </w:r>
            <w:r>
              <w:rPr>
                <w:b/>
              </w:rPr>
              <w:t>1000 volte</w:t>
            </w:r>
            <w:r>
              <w:rPr/>
              <w:t xml:space="preserve"> il precedente (per Windows, 1024).</w:t>
            </w:r>
          </w:p>
          <w:p>
            <w:pPr>
              <w:spacing w:after="40" w:line="276" w:lineRule="auto"/>
            </w:pPr>
            <w:r>
              <w:rPr/>
              <w:t xml:space="preserve">Esempi: un breve testo = qualche </w:t>
            </w:r>
            <w:r>
              <w:rPr>
                <w:b/>
              </w:rPr>
              <w:t>KB</w:t>
            </w:r>
            <w:r>
              <w:rPr/>
              <w:t xml:space="preserve"> · una foto dello smartphone = qualche </w:t>
            </w:r>
            <w:r>
              <w:rPr>
                <w:b/>
              </w:rPr>
              <w:t>MB</w:t>
            </w:r>
            <w:r>
              <w:rPr/>
              <w:t xml:space="preserve"> · un film = qualche </w:t>
            </w:r>
            <w:r>
              <w:rPr>
                <w:b/>
              </w:rPr>
              <w:t>GB</w:t>
            </w:r>
            <w:r>
              <w:rPr/>
              <w:t>.</w:t>
            </w:r>
          </w:p>
          <w:p>
            <w:pPr>
              <w:spacing w:after="40" w:line="276" w:lineRule="auto"/>
            </w:pPr>
            <w:r>
              <w:rPr/>
              <w:t xml:space="preserve">La colonna Dimensione di Esplora file mostra tutto in </w:t>
            </w:r>
            <w:r>
              <w:rPr>
                <w:b/>
              </w:rPr>
              <w:t>KB</w:t>
            </w:r>
            <w:r>
              <w:rPr/>
              <w:t xml:space="preserve">: 3.504 KB sono circa 3,5 MB. Per il valore preciso usa </w:t>
            </w:r>
            <w:r>
              <w:rPr>
                <w:b/>
              </w:rPr>
              <w:t>Proprietà</w:t>
            </w:r>
            <w:r>
              <w:rPr/>
              <w:t>.</w:t>
            </w:r>
          </w:p>
          <w:p>
            <w:pPr>
              <w:spacing w:after="40" w:line="276" w:lineRule="auto"/>
            </w:pPr>
            <w:r>
              <w:rPr/>
              <w:t xml:space="preserve">Attenzione: </w:t>
            </w:r>
            <w:r>
              <w:rPr>
                <w:b/>
              </w:rPr>
              <w:t>peso</w:t>
            </w:r>
            <w:r>
              <w:rPr/>
              <w:t xml:space="preserve"> (KB, MB) e </w:t>
            </w:r>
            <w:r>
              <w:rPr>
                <w:b/>
              </w:rPr>
              <w:t>dimensioni in pixel</w:t>
            </w:r>
            <w:r>
              <w:rPr/>
              <w:t xml:space="preserve"> di una foto (es. 4000 × 3000) sono due cose diverse.</w:t>
            </w:r>
          </w:p>
        </w:tc>
      </w:tr>
    </w:tbl>
    <w:p>
      <w:pPr>
        <w:spacing w:after="40"/>
      </w:pPr>
    </w:p>
    <w:p>
      <w:pPr>
        <w:pStyle w:val="Heading1"/>
      </w:pPr>
      <w:r>
        <w:t>Parte 3 · Metti ordine nella chiavetta (26 min)</w:t>
      </w:r>
    </w:p>
    <w:tbl>
      <w:tblPr>
        <w:tblW w:w="98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567"/>
        <w:gridCol w:w="9298"/>
      </w:tblGrid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1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In </w:t>
            </w:r>
            <w:r>
              <w:rPr>
                <w:b/>
                <w:sz w:val="20"/>
              </w:rPr>
              <w:t>Documenti</w:t>
            </w:r>
            <w:r>
              <w:rPr>
                <w:sz w:val="20"/>
              </w:rPr>
              <w:t xml:space="preserve"> crea la cartella </w:t>
            </w:r>
            <w:r>
              <w:rPr>
                <w:b/>
                <w:sz w:val="20"/>
              </w:rPr>
              <w:t>officina23_open_day</w:t>
            </w:r>
            <w:r>
              <w:rPr>
                <w:sz w:val="20"/>
              </w:rPr>
              <w:t xml:space="preserve"> (tasto destro › Nuovo › Cartella, oppure </w:t>
            </w:r>
            <w:r>
              <w:rPr>
                <w:b/>
                <w:sz w:val="20"/>
              </w:rPr>
              <w:t>Ctrl + Shift + N</w:t>
            </w:r>
            <w:r>
              <w:rPr>
                <w:sz w:val="20"/>
              </w:rPr>
              <w:t>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2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Dentro crea queste 6 cartelle: </w:t>
            </w:r>
            <w:r>
              <w:rPr>
                <w:b/>
                <w:sz w:val="20"/>
              </w:rPr>
              <w:t>01_documenti · 02_foto · 03_logo_grafica · 04_video_audio · 05_amministrazione · 06_da_inviare_tipografia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3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Apri</w:t>
            </w:r>
            <w:r>
              <w:rPr>
                <w:sz w:val="20"/>
              </w:rPr>
              <w:t xml:space="preserve"> i file con nomi misteriosi (Documento senza titolo…, scan0001.pdf, scan0002.pdf): solo così capisci cosa contengono.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4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Sposta</w:t>
            </w:r>
            <w:r>
              <w:rPr>
                <w:sz w:val="20"/>
              </w:rPr>
              <w:t xml:space="preserve"> ogni file utile nella cartella giusta (trascinandolo, oppure Ctrl + X e Ctrl + V). L'archivio 'foto festa 2025.zip' va in 02_foto così com'è: </w:t>
            </w:r>
            <w:r>
              <w:rPr>
                <w:b/>
                <w:sz w:val="20"/>
              </w:rPr>
              <w:t>non estrarlo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5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Copia</w:t>
            </w:r>
            <w:r>
              <w:rPr>
                <w:sz w:val="20"/>
              </w:rPr>
              <w:t xml:space="preserve"> (Ctrl + C, Ctrl + V: non spostare!) in 06_da_inviare_tipografia il </w:t>
            </w:r>
            <w:r>
              <w:rPr>
                <w:b/>
                <w:sz w:val="20"/>
              </w:rPr>
              <w:t>logo nuovo</w:t>
            </w:r>
            <w:r>
              <w:rPr>
                <w:sz w:val="20"/>
              </w:rPr>
              <w:t xml:space="preserve"> e la </w:t>
            </w:r>
            <w:r>
              <w:rPr>
                <w:b/>
                <w:sz w:val="20"/>
              </w:rPr>
              <w:t>bozza grafica del volantino</w:t>
            </w:r>
            <w:r>
              <w:rPr>
                <w:sz w:val="20"/>
              </w:rPr>
              <w:t xml:space="preserve"> (è uno dei PDF: aprili per trovarla). Gli originali restano anche in 03 e 01.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6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Rinomina</w:t>
            </w:r>
            <w:r>
              <w:rPr>
                <w:sz w:val="20"/>
              </w:rPr>
              <w:t xml:space="preserve"> ogni file secondo la regola dei nomi (tasto destro › Rinomina, oppure </w:t>
            </w:r>
            <w:r>
              <w:rPr>
                <w:b/>
                <w:sz w:val="20"/>
              </w:rPr>
              <w:t>F2</w:t>
            </w:r>
            <w:r>
              <w:rPr>
                <w:sz w:val="20"/>
              </w:rPr>
              <w:t>). I nomi nuovi li controlliamo direttamente nel tuo ZIP.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7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Elimina</w:t>
            </w:r>
            <w:r>
              <w:rPr>
                <w:sz w:val="20"/>
              </w:rPr>
              <w:t xml:space="preserve"> (tasto Canc) quello che non serve. È inutile un file: </w:t>
            </w:r>
            <w:r>
              <w:rPr>
                <w:b/>
                <w:sz w:val="20"/>
              </w:rPr>
              <w:t>vuoto</w:t>
            </w:r>
            <w:r>
              <w:rPr>
                <w:sz w:val="20"/>
              </w:rPr>
              <w:t xml:space="preserve"> (0 byte), </w:t>
            </w:r>
            <w:r>
              <w:rPr>
                <w:b/>
                <w:sz w:val="20"/>
              </w:rPr>
              <w:t>duplicato</w:t>
            </w:r>
            <w:r>
              <w:rPr>
                <w:sz w:val="20"/>
              </w:rPr>
              <w:t xml:space="preserve"> (Copia, Copia di…), </w:t>
            </w:r>
            <w:r>
              <w:rPr>
                <w:b/>
                <w:sz w:val="20"/>
              </w:rPr>
              <w:t>temporaneo</w:t>
            </w:r>
            <w:r>
              <w:rPr>
                <w:sz w:val="20"/>
              </w:rPr>
              <w:t xml:space="preserve"> (inizia con ~$), una </w:t>
            </w:r>
            <w:r>
              <w:rPr>
                <w:b/>
                <w:sz w:val="20"/>
              </w:rPr>
              <w:t>cartella vuota</w:t>
            </w:r>
            <w:r>
              <w:rPr>
                <w:sz w:val="20"/>
              </w:rPr>
              <w:t xml:space="preserve">, un </w:t>
            </w:r>
            <w:r>
              <w:rPr>
                <w:b/>
                <w:sz w:val="20"/>
              </w:rPr>
              <w:t>logo vecchio</w:t>
            </w:r>
            <w:r>
              <w:rPr>
                <w:sz w:val="20"/>
              </w:rPr>
              <w:t xml:space="preserve">. Marta aggiunge: </w:t>
            </w:r>
            <w:r>
              <w:rPr>
                <w:i/>
                <w:sz w:val="20"/>
              </w:rPr>
              <w:t>"La cartella roba vecchia contiene solo cose vecchie: eliminala tutta."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8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Alla fine la cartella </w:t>
            </w:r>
            <w:r>
              <w:rPr>
                <w:b/>
                <w:sz w:val="20"/>
              </w:rPr>
              <w:t>chiavetta_marta</w:t>
            </w:r>
            <w:r>
              <w:rPr>
                <w:sz w:val="20"/>
              </w:rPr>
              <w:t xml:space="preserve"> deve essere vuota: eliminala.</w:t>
            </w:r>
          </w:p>
        </w:tc>
      </w:tr>
    </w:tbl>
    <w:p>
      <w:pPr>
        <w:spacing w:after="40"/>
      </w:pPr>
    </w:p>
    <w:p>
      <w:r>
        <w:rPr>
          <w:b/>
        </w:rPr>
        <w:t>Dove hai messo i file?</w:t>
      </w:r>
      <w:r>
        <w:rPr/>
        <w:t xml:space="preserve"> (scrivi solo il numero della cartella: 01, 02…; se hai fatto anche una copia, scrivi es. 03 + 06)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6463"/>
        <w:gridCol w:w="3402"/>
      </w:tblGrid>
      <w:tr>
        <w:trPr>
          <w:tblHeader w:val="true"/>
        </w:trPr>
        <w:tc>
          <w:tcPr>
            <w:tcW w:w="6463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Nome disordinato</w:t>
            </w:r>
          </w:p>
        </w:tc>
        <w:tc>
          <w:tcPr>
            <w:tcW w:w="340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Cartella</w:t>
            </w:r>
          </w:p>
        </w:tc>
      </w:tr>
      <w:tr>
        <w:trPr>
          <w:trHeight w:val="340" w:hRule="atLeast"/>
        </w:trPr>
        <w:tc>
          <w:tcPr>
            <w:tcW w:w="6463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Documento senza titolo.docx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40" w:hRule="atLeast"/>
        </w:trPr>
        <w:tc>
          <w:tcPr>
            <w:tcW w:w="6463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Documento senza titolo (1).docx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40" w:hRule="atLeast"/>
        </w:trPr>
        <w:tc>
          <w:tcPr>
            <w:tcW w:w="6463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listino prezzi 2026.txt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40" w:hRule="atLeast"/>
        </w:trPr>
        <w:tc>
          <w:tcPr>
            <w:tcW w:w="6463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scan0002.pdf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40" w:hRule="atLeast"/>
        </w:trPr>
        <w:tc>
          <w:tcPr>
            <w:tcW w:w="6463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IMG_20260912_183322.jpg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40" w:hRule="atLeast"/>
        </w:trPr>
        <w:tc>
          <w:tcPr>
            <w:tcW w:w="6463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IMG_20260912_183340.jpg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40" w:hRule="atLeast"/>
        </w:trPr>
        <w:tc>
          <w:tcPr>
            <w:tcW w:w="6463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WhatsApp Image 2026-09-14 at 10.12.05.jpeg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40" w:hRule="atLeast"/>
        </w:trPr>
        <w:tc>
          <w:tcPr>
            <w:tcW w:w="6463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Nuova cartella\IMG_20260915_101010.jpg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40" w:hRule="atLeast"/>
        </w:trPr>
        <w:tc>
          <w:tcPr>
            <w:tcW w:w="6463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foto festa 2025.zip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40" w:hRule="atLeast"/>
        </w:trPr>
        <w:tc>
          <w:tcPr>
            <w:tcW w:w="6463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logo nuovo DEFINITIVO.png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40" w:hRule="atLeast"/>
        </w:trPr>
        <w:tc>
          <w:tcPr>
            <w:tcW w:w="6463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icona bici.svg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40" w:hRule="atLeast"/>
        </w:trPr>
        <w:tc>
          <w:tcPr>
            <w:tcW w:w="6463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video festa.mp4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40" w:hRule="atLeast"/>
        </w:trPr>
        <w:tc>
          <w:tcPr>
            <w:tcW w:w="6463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messaggio vocale Luca.mp3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40" w:hRule="atLeast"/>
        </w:trPr>
        <w:tc>
          <w:tcPr>
            <w:tcW w:w="6463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scan0001.pdf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40" w:hRule="atLeast"/>
        </w:trPr>
        <w:tc>
          <w:tcPr>
            <w:tcW w:w="6463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registro_vendite_2025.txt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</w:p>
        </w:tc>
      </w:tr>
    </w:tbl>
    <w:p>
      <w:pPr>
        <w:spacing w:after="40"/>
      </w:pPr>
    </w:p>
    <w:p>
      <w:r>
        <w:rPr>
          <w:b/>
        </w:rPr>
        <w:t>Cosa hai eliminato e perché</w:t>
      </w:r>
      <w:r>
        <w:rPr/>
        <w:t xml:space="preserve"> (criterio: vuoto, duplicato, temporaneo, cartella vuota, vecchio)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5896"/>
        <w:gridCol w:w="3969"/>
      </w:tblGrid>
      <w:tr>
        <w:trPr>
          <w:tblHeader w:val="true"/>
        </w:trPr>
        <w:tc>
          <w:tcPr>
            <w:tcW w:w="5896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Elemento eliminato</w:t>
            </w:r>
          </w:p>
        </w:tc>
        <w:tc>
          <w:tcPr>
            <w:tcW w:w="3969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Criterio</w:t>
            </w:r>
          </w:p>
        </w:tc>
      </w:tr>
      <w:tr>
        <w:trPr>
          <w:trHeight w:val="368" w:hRule="atLeast"/>
        </w:trPr>
        <w:tc>
          <w:tcPr>
            <w:tcW w:w="5896" w:type="dxa"/>
          </w:tcPr>
          <w:p>
            <w:pPr>
              <w:spacing w:after="40" w:line="264" w:lineRule="auto"/>
            </w:pPr>
            <w:r/>
          </w:p>
        </w:tc>
        <w:tc>
          <w:tcPr>
            <w:tcW w:w="3969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68" w:hRule="atLeast"/>
        </w:trPr>
        <w:tc>
          <w:tcPr>
            <w:tcW w:w="5896" w:type="dxa"/>
          </w:tcPr>
          <w:p>
            <w:pPr>
              <w:spacing w:after="40" w:line="264" w:lineRule="auto"/>
            </w:pPr>
            <w:r/>
          </w:p>
        </w:tc>
        <w:tc>
          <w:tcPr>
            <w:tcW w:w="3969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68" w:hRule="atLeast"/>
        </w:trPr>
        <w:tc>
          <w:tcPr>
            <w:tcW w:w="5896" w:type="dxa"/>
          </w:tcPr>
          <w:p>
            <w:pPr>
              <w:spacing w:after="40" w:line="264" w:lineRule="auto"/>
            </w:pPr>
            <w:r/>
          </w:p>
        </w:tc>
        <w:tc>
          <w:tcPr>
            <w:tcW w:w="3969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68" w:hRule="atLeast"/>
        </w:trPr>
        <w:tc>
          <w:tcPr>
            <w:tcW w:w="5896" w:type="dxa"/>
          </w:tcPr>
          <w:p>
            <w:pPr>
              <w:spacing w:after="40" w:line="264" w:lineRule="auto"/>
            </w:pPr>
            <w:r/>
          </w:p>
        </w:tc>
        <w:tc>
          <w:tcPr>
            <w:tcW w:w="3969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68" w:hRule="atLeast"/>
        </w:trPr>
        <w:tc>
          <w:tcPr>
            <w:tcW w:w="5896" w:type="dxa"/>
          </w:tcPr>
          <w:p>
            <w:pPr>
              <w:spacing w:after="40" w:line="264" w:lineRule="auto"/>
            </w:pPr>
            <w:r/>
          </w:p>
        </w:tc>
        <w:tc>
          <w:tcPr>
            <w:tcW w:w="3969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68" w:hRule="atLeast"/>
        </w:trPr>
        <w:tc>
          <w:tcPr>
            <w:tcW w:w="5896" w:type="dxa"/>
          </w:tcPr>
          <w:p>
            <w:pPr>
              <w:spacing w:after="40" w:line="264" w:lineRule="auto"/>
            </w:pPr>
            <w:r/>
          </w:p>
        </w:tc>
        <w:tc>
          <w:tcPr>
            <w:tcW w:w="3969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68" w:hRule="atLeast"/>
        </w:trPr>
        <w:tc>
          <w:tcPr>
            <w:tcW w:w="5896" w:type="dxa"/>
          </w:tcPr>
          <w:p>
            <w:pPr>
              <w:spacing w:after="40" w:line="264" w:lineRule="auto"/>
            </w:pPr>
            <w:r/>
          </w:p>
        </w:tc>
        <w:tc>
          <w:tcPr>
            <w:tcW w:w="3969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68" w:hRule="atLeast"/>
        </w:trPr>
        <w:tc>
          <w:tcPr>
            <w:tcW w:w="5896" w:type="dxa"/>
          </w:tcPr>
          <w:p>
            <w:pPr>
              <w:spacing w:after="40" w:line="264" w:lineRule="auto"/>
            </w:pPr>
            <w:r/>
          </w:p>
        </w:tc>
        <w:tc>
          <w:tcPr>
            <w:tcW w:w="3969" w:type="dxa"/>
          </w:tcPr>
          <w:p>
            <w:pPr>
              <w:spacing w:after="40" w:line="264" w:lineRule="auto"/>
            </w:pPr>
            <w:r/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B3261E"/>
          <w:left w:val="single" w:sz="6" w:space="0" w:color="B3261E"/>
          <w:bottom w:val="single" w:sz="6" w:space="0" w:color="B3261E"/>
          <w:right w:val="single" w:sz="6" w:space="0" w:color="B3261E"/>
          <w:insideH w:val="single" w:sz="6" w:space="0" w:color="B3261E"/>
          <w:insideV w:val="single" w:sz="6" w:space="0" w:color="B3261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CE8E6"/>
          </w:tcPr>
          <w:p>
            <w:pPr>
              <w:spacing w:after="60"/>
            </w:pPr>
            <w:r/>
            <w:r>
              <w:rPr>
                <w:b/>
                <w:color w:val="B3261E"/>
                <w:sz w:val="23"/>
              </w:rPr>
              <w:t>🚨 Messaggio urgente di Marta</w:t>
            </w:r>
          </w:p>
          <w:p>
            <w:pPr>
              <w:spacing w:after="40" w:line="276" w:lineRule="auto"/>
            </w:pPr>
            <w:r>
              <w:rPr>
                <w:i/>
              </w:rPr>
              <w:t>"Aspetta! Nella cartella roba vecchia c'era il preventivo della Tipografia Lampo per il 2026: mi serve per l'Open Day! Recuperalo, per favore."</w:t>
            </w:r>
          </w:p>
          <w:p>
            <w:pPr>
              <w:spacing w:after="40" w:line="276" w:lineRule="auto"/>
            </w:pPr>
            <w:r>
              <w:rPr/>
              <w:t xml:space="preserve">1. Apri il </w:t>
            </w:r>
            <w:r>
              <w:rPr>
                <w:b/>
              </w:rPr>
              <w:t>Cestino</w:t>
            </w:r>
            <w:r>
              <w:rPr/>
              <w:t xml:space="preserve"> (icona sul desktop, oppure scrivi 'Cestino' nella ricerca di Start).</w:t>
            </w:r>
          </w:p>
          <w:p>
            <w:pPr>
              <w:spacing w:after="40" w:line="276" w:lineRule="auto"/>
            </w:pPr>
            <w:r>
              <w:rPr/>
              <w:t xml:space="preserve">2. Trova </w:t>
            </w:r>
            <w:r>
              <w:rPr>
                <w:b/>
              </w:rPr>
              <w:t>roba vecchia</w:t>
            </w:r>
            <w:r>
              <w:rPr/>
              <w:t xml:space="preserve"> e leggi le colonne </w:t>
            </w:r>
            <w:r>
              <w:rPr>
                <w:b/>
              </w:rPr>
              <w:t>Percorso originale</w:t>
            </w:r>
            <w:r>
              <w:rPr/>
              <w:t xml:space="preserve"> e </w:t>
            </w:r>
            <w:r>
              <w:rPr>
                <w:b/>
              </w:rPr>
              <w:t>Data eliminazione</w:t>
            </w:r>
            <w:r>
              <w:rPr/>
              <w:t>: scrivile qui sotto.</w:t>
            </w:r>
          </w:p>
          <w:p>
            <w:pPr>
              <w:spacing w:after="40" w:line="276" w:lineRule="auto"/>
            </w:pPr>
            <w:r>
              <w:rPr/>
              <w:t xml:space="preserve">3. Tasto destro › </w:t>
            </w:r>
            <w:r>
              <w:rPr>
                <w:b/>
              </w:rPr>
              <w:t>Ripristina</w:t>
            </w:r>
            <w:r>
              <w:rPr/>
              <w:t xml:space="preserve">. Sposta il preventivo in </w:t>
            </w:r>
            <w:r>
              <w:rPr>
                <w:b/>
              </w:rPr>
              <w:t>05_amministrazione</w:t>
            </w:r>
            <w:r>
              <w:rPr/>
              <w:t>, rinominalo, poi elimina di nuovo la cartella roba vecchia. (Se avevi già eliminato chiavetta_marta, Ripristina la ricrea: alla fine eliminala di nuovo.)</w:t>
            </w:r>
          </w:p>
          <w:p>
            <w:pPr>
              <w:spacing w:after="40" w:line="276" w:lineRule="auto"/>
            </w:pPr>
            <w:r>
              <w:rPr/>
              <w:t xml:space="preserve">Ricorda: il Cestino salva solo i file eliminati dal disco del computer. Se elimini da una chiavetta USB, da una cartella di rete o con </w:t>
            </w:r>
            <w:r>
              <w:rPr>
                <w:b/>
              </w:rPr>
              <w:t>Shift + Canc</w:t>
            </w:r>
            <w:r>
              <w:rPr/>
              <w:t>, il file non passa dal Cestino.</w:t>
            </w:r>
          </w:p>
        </w:tc>
      </w:tr>
    </w:tbl>
    <w:p>
      <w:pPr>
        <w:spacing w:after="40"/>
      </w:pP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195"/>
        <w:gridCol w:w="5670"/>
      </w:tblGrid>
      <w:tr>
        <w:trPr>
          <w:trHeight w:val="453" w:hRule="atLeast"/>
        </w:trPr>
        <w:tc>
          <w:tcPr>
            <w:tcW w:w="4195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Percorso originale (letto nel Cestino)</w:t>
            </w:r>
          </w:p>
        </w:tc>
        <w:tc>
          <w:tcPr>
            <w:tcW w:w="5670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453" w:hRule="atLeast"/>
        </w:trPr>
        <w:tc>
          <w:tcPr>
            <w:tcW w:w="4195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Data eliminazione (letta nel Cestino)</w:t>
            </w:r>
          </w:p>
        </w:tc>
        <w:tc>
          <w:tcPr>
            <w:tcW w:w="5670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453" w:hRule="atLeast"/>
        </w:trPr>
        <w:tc>
          <w:tcPr>
            <w:tcW w:w="4195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Nome nuovo del preventivo</w:t>
            </w:r>
          </w:p>
        </w:tc>
        <w:tc>
          <w:tcPr>
            <w:tcW w:w="5670" w:type="dxa"/>
          </w:tcPr>
          <w:p>
            <w:pPr>
              <w:spacing w:after="40" w:line="264" w:lineRule="auto"/>
            </w:pPr>
            <w:r/>
          </w:p>
        </w:tc>
      </w:tr>
    </w:tbl>
    <w:p>
      <w:pPr>
        <w:spacing w:after="40"/>
      </w:pPr>
    </w:p>
    <w:p>
      <w:pPr>
        <w:pStyle w:val="Heading1"/>
      </w:pPr>
      <w:r>
        <w:t>Parte 4 · ZIP: prova e consegna (8 min)</w:t>
      </w:r>
    </w:p>
    <w:p>
      <w:r>
        <w:rPr/>
        <w:t xml:space="preserve">Per comprimere: tasto destro › </w:t>
      </w:r>
      <w:r>
        <w:rPr>
          <w:b/>
        </w:rPr>
        <w:t>Comprimi in file ZIP</w:t>
      </w:r>
      <w:r>
        <w:rPr/>
        <w:t xml:space="preserve"> (in alcune versioni: Comprimi in… › File ZIP; su Windows 10: Invia a › Cartella compressa).</w:t>
      </w:r>
    </w:p>
    <w:tbl>
      <w:tblPr>
        <w:tblW w:w="98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567"/>
        <w:gridCol w:w="9298"/>
      </w:tblGrid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1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Prova 1</w:t>
            </w:r>
            <w:r>
              <w:rPr>
                <w:sz w:val="20"/>
              </w:rPr>
              <w:t xml:space="preserve">: comprimi solo il file </w:t>
            </w:r>
            <w:r>
              <w:rPr>
                <w:b/>
                <w:sz w:val="20"/>
              </w:rPr>
              <w:t>registro_vendite_2025.txt</w:t>
            </w:r>
            <w:r>
              <w:rPr>
                <w:sz w:val="20"/>
              </w:rPr>
              <w:t>. Leggi il peso prima e dopo.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2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Prova 2</w:t>
            </w:r>
            <w:r>
              <w:rPr>
                <w:sz w:val="20"/>
              </w:rPr>
              <w:t xml:space="preserve">: comprimi la cartella </w:t>
            </w:r>
            <w:r>
              <w:rPr>
                <w:b/>
                <w:sz w:val="20"/>
              </w:rPr>
              <w:t>02_foto</w:t>
            </w:r>
            <w:r>
              <w:rPr>
                <w:sz w:val="20"/>
              </w:rPr>
              <w:t>. Il peso di una cartella lo leggi in Proprietà della cartella.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3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Elimina i due ZIP di prova: non devono finire nella consegna.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4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Crea lo ZIP finale della cartella </w:t>
            </w:r>
            <w:r>
              <w:rPr>
                <w:b/>
                <w:sz w:val="20"/>
              </w:rPr>
              <w:t>officina23_open_day</w:t>
            </w:r>
            <w:r>
              <w:rPr>
                <w:sz w:val="20"/>
              </w:rPr>
              <w:t xml:space="preserve"> e rinominalo </w:t>
            </w:r>
            <w:r>
              <w:rPr>
                <w:b/>
                <w:sz w:val="20"/>
              </w:rPr>
              <w:t>officina23_archivio_cognome.zip</w:t>
            </w:r>
            <w:r>
              <w:rPr>
                <w:sz w:val="20"/>
              </w:rPr>
              <w:t>.</w:t>
            </w:r>
          </w:p>
        </w:tc>
      </w:tr>
    </w:tbl>
    <w:p>
      <w:pPr>
        <w:spacing w:after="40"/>
      </w:pPr>
    </w:p>
    <w:tbl>
      <w:tblPr>
        <w:tblW w:w="986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835"/>
        <w:gridCol w:w="1927"/>
        <w:gridCol w:w="1927"/>
        <w:gridCol w:w="3175"/>
      </w:tblGrid>
      <w:tr>
        <w:trPr>
          <w:tblHeader w:val="true"/>
        </w:trPr>
        <w:tc>
          <w:tcPr>
            <w:tcW w:w="283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Prova</w:t>
            </w:r>
          </w:p>
        </w:tc>
        <w:tc>
          <w:tcPr>
            <w:tcW w:w="192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Peso prima</w:t>
            </w:r>
          </w:p>
        </w:tc>
        <w:tc>
          <w:tcPr>
            <w:tcW w:w="192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Peso dello ZIP</w:t>
            </w:r>
          </w:p>
        </w:tc>
        <w:tc>
          <w:tcPr>
            <w:tcW w:w="317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Si è ridotto molto, poco o quasi niente?</w:t>
            </w:r>
          </w:p>
        </w:tc>
      </w:tr>
      <w:tr>
        <w:trPr>
          <w:trHeight w:val="453" w:hRule="atLeast"/>
        </w:trPr>
        <w:tc>
          <w:tcPr>
            <w:tcW w:w="2835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1 · file di testo</w:t>
            </w:r>
          </w:p>
        </w:tc>
        <w:tc>
          <w:tcPr>
            <w:tcW w:w="1927" w:type="dxa"/>
          </w:tcPr>
          <w:p>
            <w:pPr>
              <w:spacing w:after="40" w:line="264" w:lineRule="auto"/>
            </w:pPr>
            <w:r/>
          </w:p>
        </w:tc>
        <w:tc>
          <w:tcPr>
            <w:tcW w:w="1927" w:type="dxa"/>
          </w:tcPr>
          <w:p>
            <w:pPr>
              <w:spacing w:after="40" w:line="264" w:lineRule="auto"/>
            </w:pPr>
            <w:r/>
          </w:p>
        </w:tc>
        <w:tc>
          <w:tcPr>
            <w:tcW w:w="3175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453" w:hRule="atLeast"/>
        </w:trPr>
        <w:tc>
          <w:tcPr>
            <w:tcW w:w="2835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2 · cartella con foto JPG</w:t>
            </w:r>
          </w:p>
        </w:tc>
        <w:tc>
          <w:tcPr>
            <w:tcW w:w="1927" w:type="dxa"/>
          </w:tcPr>
          <w:p>
            <w:pPr>
              <w:spacing w:after="40" w:line="264" w:lineRule="auto"/>
            </w:pPr>
            <w:r/>
          </w:p>
        </w:tc>
        <w:tc>
          <w:tcPr>
            <w:tcW w:w="1927" w:type="dxa"/>
          </w:tcPr>
          <w:p>
            <w:pPr>
              <w:spacing w:after="40" w:line="264" w:lineRule="auto"/>
            </w:pPr>
            <w:r/>
          </w:p>
        </w:tc>
        <w:tc>
          <w:tcPr>
            <w:tcW w:w="3175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453" w:hRule="atLeast"/>
        </w:trPr>
        <w:tc>
          <w:tcPr>
            <w:tcW w:w="2835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ZIP finale (tutta la cartella)</w:t>
            </w:r>
          </w:p>
        </w:tc>
        <w:tc>
          <w:tcPr>
            <w:tcW w:w="1927" w:type="dxa"/>
          </w:tcPr>
          <w:p>
            <w:pPr>
              <w:spacing w:after="40" w:line="264" w:lineRule="auto"/>
            </w:pPr>
            <w:r/>
          </w:p>
        </w:tc>
        <w:tc>
          <w:tcPr>
            <w:tcW w:w="1927" w:type="dxa"/>
          </w:tcPr>
          <w:p>
            <w:pPr>
              <w:spacing w:after="40" w:line="264" w:lineRule="auto"/>
            </w:pPr>
            <w:r/>
          </w:p>
        </w:tc>
        <w:tc>
          <w:tcPr>
            <w:tcW w:w="3175" w:type="dxa"/>
          </w:tcPr>
          <w:p>
            <w:pPr>
              <w:spacing w:after="40" w:line="264" w:lineRule="auto"/>
            </w:pPr>
            <w:r/>
          </w:p>
        </w:tc>
      </w:tr>
    </w:tbl>
    <w:p>
      <w:pPr>
        <w:spacing w:after="40"/>
      </w:pPr>
    </w:p>
    <w:p>
      <w:r>
        <w:rPr/>
        <w:t xml:space="preserve">Completa usando i tuoi numeri: lo ZIP ha ridotto molto il peso di </w:t>
      </w:r>
      <w:r>
        <w:rPr>
          <w:i/>
        </w:rPr>
        <w:t>_</w:t>
      </w:r>
      <w:r>
        <w:rPr>
          <w:i/>
        </w:rPr>
        <w:t>_</w:t>
      </w:r>
      <w:r>
        <w:rPr>
          <w:i/>
        </w:rPr>
        <w:t>_</w:t>
      </w:r>
      <w:r>
        <w:rPr>
          <w:i/>
        </w:rPr>
        <w:t xml:space="preserve">_ e quasi per niente quello di </w:t>
      </w:r>
      <w:r>
        <w:rPr>
          <w:i/>
        </w:rPr>
        <w:t>_</w:t>
      </w:r>
      <w:r>
        <w:rPr>
          <w:i/>
        </w:rPr>
        <w:t>_</w:t>
      </w:r>
      <w:r>
        <w:rPr>
          <w:i/>
        </w:rPr>
        <w:t>_</w:t>
      </w:r>
      <w:r>
        <w:rPr/>
        <w:t>_.</w:t>
      </w:r>
    </w:p>
    <w:tbl>
      <w:tblPr>
        <w:tblW w:w="9865" w:type="dxa"/>
        <w:tblBorders>
          <w:top w:val="single" w:sz="6" w:space="0" w:color="D9661A"/>
          <w:left w:val="single" w:sz="6" w:space="0" w:color="D9661A"/>
          <w:bottom w:val="single" w:sz="6" w:space="0" w:color="D9661A"/>
          <w:right w:val="single" w:sz="6" w:space="0" w:color="D9661A"/>
          <w:insideH w:val="single" w:sz="6" w:space="0" w:color="D9661A"/>
          <w:insideV w:val="single" w:sz="6" w:space="0" w:color="D9661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DEBDC"/>
          </w:tcPr>
          <w:p>
            <w:pPr>
              <w:spacing w:after="60"/>
            </w:pPr>
            <w:r/>
            <w:r>
              <w:rPr>
                <w:b/>
                <w:color w:val="D9661A"/>
                <w:sz w:val="23"/>
              </w:rPr>
              <w:t>✅  Consegna su Classroom</w:t>
            </w:r>
          </w:p>
          <w:p>
            <w:pPr>
              <w:spacing w:after="40" w:line="276" w:lineRule="auto"/>
            </w:pPr>
            <w:r>
              <w:rPr>
                <w:b/>
              </w:rPr>
              <w:t>Aggiungi o crea › File</w:t>
            </w:r>
            <w:r>
              <w:rPr/>
              <w:t xml:space="preserve"> › scegli </w:t>
            </w:r>
            <w:r>
              <w:rPr>
                <w:b/>
              </w:rPr>
              <w:t>officina23_archivio_cognome.zip</w:t>
            </w:r>
            <w:r>
              <w:rPr/>
              <w:t xml:space="preserve"> › </w:t>
            </w:r>
            <w:r>
              <w:rPr>
                <w:b/>
              </w:rPr>
              <w:t>Consegna</w:t>
            </w:r>
            <w:r>
              <w:rPr/>
              <w:t>.</w:t>
            </w:r>
          </w:p>
          <w:p>
            <w:pPr>
              <w:spacing w:after="40" w:line="276" w:lineRule="auto"/>
            </w:pPr>
            <w:r>
              <w:rPr/>
              <w:t>Prima di consegnare: apri il tuo ZIP con un doppio clic e controlla che dentro ci sia la cartella con le 6 sottocartelle.</w:t>
            </w:r>
          </w:p>
        </w:tc>
      </w:tr>
    </w:tbl>
    <w:p>
      <w:pPr>
        <w:spacing w:after="40"/>
      </w:pPr>
    </w:p>
    <w:p>
      <w:r>
        <w:rPr>
          <w:i/>
          <w:color w:val="5F6B73"/>
          <w:sz w:val="18"/>
        </w:rPr>
        <w:t>Se usi un Mac: le scorciatoie usano Cmd (⌘) al posto di Ctrl; per estrarre basta un doppio clic sullo ZIP; per comprimere: tasto destro › Comprimi. Su Chromebook: app File › seleziona › Comprimi selezione.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5F6B73"/>
        <w:sz w:val="17"/>
      </w:rPr>
      <w:t>MISSIONE 0 · Officina 23 · Lezione 1 – Doma il computer · Scheda 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cs="Arial" w:eastAsia="Arial"/>
      <w:b/>
      <w:bCs/>
      <w:i w:val="0"/>
      <w:color w:val="0B6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Arial" w:hAnsi="Arial" w:cs="Arial" w:eastAsia="Arial"/>
      <w:b/>
      <w:bCs/>
      <w:i w:val="0"/>
      <w:color w:val="1F3A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Arial" w:hAnsi="Arial" w:cs="Arial" w:eastAsia="Arial"/>
      <w:b/>
      <w:bCs/>
      <w:i w:val="0"/>
      <w:color w:val="1F3A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Arial" w:hAnsi="Arial" w:cs="Arial" w:eastAsia="Arial"/>
      <w:b/>
      <w:i w:val="0"/>
      <w:color w:val="0B6E7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L1_B_scheda_file_cartelle_dimensioni</dc:title>
  <dc:subject/>
  <dc:creator>Missione 0 - Officina 23</dc:creator>
  <cp:keywords>Missione 0; Officina 23</cp:keywords>
  <dc:description/>
  <cp:lastModifiedBy>Missione 0 - Officina 23</cp:lastModifiedBy>
  <cp:revision>1</cp:revision>
  <dcterms:created xsi:type="dcterms:W3CDTF">2026-09-11T09:00:00Z</dcterms:created>
  <dcterms:modified xsi:type="dcterms:W3CDTF">2026-09-11T09:00:00Z</dcterms:modified>
  <cp:category/>
  <cp:lastPrinted>2026-09-11T09:00:00Z</cp:lastPrinted>
</cp:coreProperties>
</file>