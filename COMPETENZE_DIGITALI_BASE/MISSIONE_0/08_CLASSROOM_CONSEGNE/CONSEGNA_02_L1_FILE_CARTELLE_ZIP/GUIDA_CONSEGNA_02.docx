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Consegna 02</w:t>
      </w:r>
    </w:p>
    <w:p>
      <w:r>
        <w:rPr>
          <w:color w:val="5F6B73"/>
          <w:sz w:val="24"/>
        </w:rPr>
        <w:t>Missione 0 · 02 · Doma il computer: la chiavetta di Marta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Quando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Lezione 1 · seconda parte (circa 55 minuti)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Tipo di post in Classroom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Compito (Lavori del corso › + Crea › Compito)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Argomento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Missione 0 – Officina 23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Nota sui tempi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Lezione 1, dopo la Consegna 01.</w:t>
            </w:r>
          </w:p>
        </w:tc>
      </w:tr>
    </w:tbl>
    <w:p>
      <w:pPr>
        <w:spacing w:after="40"/>
      </w:pPr>
    </w:p>
    <w:p>
      <w:pPr>
        <w:pStyle w:val="Heading1"/>
      </w:pPr>
      <w:r>
        <w:t>1 · Crea il compito in Classroom (passo passo)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il corso › </w:t>
            </w:r>
            <w:r>
              <w:rPr>
                <w:b/>
                <w:sz w:val="20"/>
              </w:rPr>
              <w:t>Lavori del corso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+ Crea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Compito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Titolo</w:t>
            </w:r>
            <w:r>
              <w:rPr>
                <w:sz w:val="20"/>
              </w:rPr>
              <w:t xml:space="preserve">: copia esattamente: </w:t>
            </w:r>
            <w:r>
              <w:rPr>
                <w:i/>
                <w:sz w:val="20"/>
              </w:rPr>
              <w:t>Missione 0 · 02 · Doma il computer: la chiavetta di Marta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Istruzioni</w:t>
            </w:r>
            <w:r>
              <w:rPr>
                <w:sz w:val="20"/>
              </w:rPr>
              <w:t xml:space="preserve">: apri il file </w:t>
            </w:r>
            <w:r>
              <w:rPr>
                <w:b/>
                <w:sz w:val="20"/>
              </w:rPr>
              <w:t>TRACCIA_STUDENTI.txt</w:t>
            </w:r>
            <w:r>
              <w:rPr>
                <w:sz w:val="20"/>
              </w:rPr>
              <w:t xml:space="preserve"> di questa cartella, seleziona tutto (Ctrl+A), copia (Ctrl+C) e incolla (Ctrl+V).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Per</w:t>
            </w:r>
            <w:r>
              <w:rPr>
                <w:sz w:val="20"/>
              </w:rPr>
              <w:t>: la classe. Se usi le versioni BES con un compito separato, qui togli la spunta agli studenti che riceveranno la versione BES (vedi punto 3).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Punti</w:t>
            </w:r>
            <w:r>
              <w:rPr>
                <w:sz w:val="20"/>
              </w:rPr>
              <w:t xml:space="preserve">: consigliato </w:t>
            </w:r>
            <w:r>
              <w:rPr>
                <w:b/>
                <w:sz w:val="20"/>
              </w:rPr>
              <w:t>Senza voto</w:t>
            </w:r>
            <w:r>
              <w:rPr>
                <w:sz w:val="20"/>
              </w:rPr>
              <w:t xml:space="preserve"> (è una missione di recupero: la valutazione è formativa, con griglia e passaporto).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Scadenza</w:t>
            </w:r>
            <w:r>
              <w:rPr>
                <w:sz w:val="20"/>
              </w:rPr>
              <w:t xml:space="preserve">: fine della lezione. </w:t>
            </w:r>
            <w:r>
              <w:rPr>
                <w:b/>
                <w:sz w:val="20"/>
              </w:rPr>
              <w:t>Argomento</w:t>
            </w:r>
            <w:r>
              <w:rPr>
                <w:sz w:val="20"/>
              </w:rPr>
              <w:t>: Missione 0 – Officina 23 (crealo la prima volta).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7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Aggiungi › Carica</w:t>
            </w:r>
            <w:r>
              <w:rPr>
                <w:sz w:val="20"/>
              </w:rPr>
              <w:t xml:space="preserve"> (o </w:t>
            </w:r>
            <w:r>
              <w:rPr>
                <w:b/>
                <w:sz w:val="20"/>
              </w:rPr>
              <w:t>Google Drive</w:t>
            </w:r>
            <w:r>
              <w:rPr>
                <w:sz w:val="20"/>
              </w:rPr>
              <w:t xml:space="preserve"> se hai già caricato i file in Drive) e allega i file della cartella </w:t>
            </w:r>
            <w:r>
              <w:rPr>
                <w:b/>
                <w:sz w:val="20"/>
              </w:rPr>
              <w:t>DA_CARICARE</w:t>
            </w:r>
            <w:r>
              <w:rPr>
                <w:sz w:val="20"/>
              </w:rPr>
              <w:t>, scegliendo per ciascuno l'opzione indicata nella tabella qui sotto.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8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Premi </w:t>
            </w:r>
            <w:r>
              <w:rPr>
                <w:b/>
                <w:sz w:val="20"/>
              </w:rPr>
              <w:t>Assegna</w:t>
            </w:r>
            <w:r>
              <w:rPr>
                <w:sz w:val="20"/>
              </w:rPr>
              <w:t xml:space="preserve"> (oppure la freccia accanto › </w:t>
            </w:r>
            <w:r>
              <w:rPr>
                <w:b/>
                <w:sz w:val="20"/>
              </w:rPr>
              <w:t>Programma</w:t>
            </w:r>
            <w:r>
              <w:rPr>
                <w:sz w:val="20"/>
              </w:rPr>
              <w:t xml:space="preserve"> per pubblicarlo all'ora della lezione).</w:t>
            </w:r>
          </w:p>
        </w:tc>
      </w:tr>
    </w:tbl>
    <w:p>
      <w:pPr>
        <w:spacing w:after="40"/>
      </w:pPr>
    </w:p>
    <w:p>
      <w:pPr>
        <w:pStyle w:val="Heading2"/>
      </w:pPr>
      <w:r>
        <w:t>File da allegare (cartella DA_CARICARE)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742"/>
        <w:gridCol w:w="1020"/>
        <w:gridCol w:w="2381"/>
        <w:gridCol w:w="2721"/>
      </w:tblGrid>
      <w:tr>
        <w:trPr>
          <w:tblHeader w:val="true"/>
        </w:trPr>
        <w:tc>
          <w:tcPr>
            <w:tcW w:w="374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 in Classroom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L1_B_scheda_file_cartelle_dimensioni.docx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43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scheda di lavoro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chiavetta_marta.zip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17.6 MB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 ZIP disordinato: NON estrarlo prima di caricarlo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regola_dei_nomi_officina23.pdf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278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poster da tenere per tutta la missione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3"/>
              </w:rPr>
              <w:t>⚠️  Prima di allegare i .docx con 'Crea una copia per ogni studente'</w:t>
            </w:r>
          </w:p>
          <w:p>
            <w:pPr>
              <w:spacing w:after="40" w:line="276" w:lineRule="auto"/>
            </w:pPr>
            <w:r>
              <w:rPr/>
              <w:t xml:space="preserve">Caricali in Drive, aprili con </w:t>
            </w:r>
            <w:r>
              <w:rPr>
                <w:b/>
              </w:rPr>
              <w:t>doppio clic › Apri con › Documenti Google</w:t>
            </w:r>
            <w:r>
              <w:rPr/>
              <w:t xml:space="preserve">, poi </w:t>
            </w:r>
            <w:r>
              <w:rPr>
                <w:b/>
              </w:rPr>
              <w:t>File › Salva come Documento Google</w:t>
            </w:r>
            <w:r>
              <w:rPr/>
              <w:t xml:space="preserve">. Allega il </w:t>
            </w:r>
            <w:r>
              <w:rPr>
                <w:b/>
              </w:rPr>
              <w:t>Documento Google</w:t>
            </w:r>
            <w:r>
              <w:rPr/>
              <w:t xml:space="preserve"> così creato (non il .docx): un .docx copiato da Classroom resta in 'modalità Office' e alcune funzioni (commenti, stili, struttura) funzionano peggio.</w:t>
            </w:r>
          </w:p>
          <w:p>
            <w:pPr>
              <w:spacing w:after="40" w:line="276" w:lineRule="auto"/>
            </w:pPr>
            <w:r>
              <w:rPr/>
              <w:t>Classroom rinomina le copie aggiungendo il nome dello studente all'inizio: va bene così.</w:t>
            </w:r>
          </w:p>
        </w:tc>
      </w:tr>
    </w:tbl>
    <w:p>
      <w:pPr>
        <w:spacing w:after="40"/>
      </w:pPr>
    </w:p>
    <w:p>
      <w:pPr>
        <w:pStyle w:val="Heading1"/>
      </w:pPr>
      <w:r>
        <w:t>2 · Traccia per gli studenti (già pronta in TRACCIA_STUDENTI.txt)</w:t>
      </w:r>
    </w:p>
    <w:p>
      <w:pPr>
        <w:spacing w:after="40"/>
      </w:pPr>
      <w:r>
        <w:rPr>
          <w:sz w:val="21"/>
        </w:rPr>
        <w:t>Missione 0 – Lezione 1 – Parte B. Marta ti ha dato la sua chiavetta: è un disastro! Per l'Open Day serve tutto in ordine.</w:t>
      </w:r>
    </w:p>
    <w:p>
      <w:pPr>
        <w:spacing w:after="40"/>
      </w:pPr>
    </w:p>
    <w:p>
      <w:pPr>
        <w:spacing w:after="40"/>
      </w:pPr>
      <w:r>
        <w:rPr>
          <w:sz w:val="21"/>
        </w:rPr>
        <w:t>1. Apri la tua scheda di lavoro (allegata) e seguila.</w:t>
      </w:r>
    </w:p>
    <w:p>
      <w:pPr>
        <w:spacing w:after="40"/>
      </w:pPr>
      <w:r>
        <w:rPr>
          <w:sz w:val="21"/>
        </w:rPr>
        <w:t>2. Scarica chiavetta_marta.zip ed estrailo nella cartella Documenti (tasto destro &gt; Estrai tutto).</w:t>
      </w:r>
    </w:p>
    <w:p>
      <w:pPr>
        <w:spacing w:after="40"/>
      </w:pPr>
      <w:r>
        <w:rPr>
          <w:sz w:val="21"/>
        </w:rPr>
        <w:t>3. Tieni aperto il poster "regola dei nomi": vale per tutta la missione.</w:t>
      </w:r>
    </w:p>
    <w:p>
      <w:pPr>
        <w:spacing w:after="40"/>
      </w:pPr>
      <w:r>
        <w:rPr>
          <w:sz w:val="21"/>
        </w:rPr>
        <w:t>4. Alla fine allega il tuo archivio officina23_archivio_cognome.zip (Aggiungi o crea &gt; File).</w:t>
      </w:r>
    </w:p>
    <w:p>
      <w:pPr>
        <w:spacing w:after="40"/>
      </w:pPr>
      <w:r>
        <w:rPr>
          <w:sz w:val="21"/>
        </w:rPr>
        <w:t>5. Premi CONSEGNA.</w:t>
      </w:r>
    </w:p>
    <w:p>
      <w:pPr>
        <w:pStyle w:val="Heading1"/>
      </w:pPr>
      <w:r>
        <w:t>3 · Versioni BES / DSA (cartella DA_CARICARE_BES)</w:t>
      </w:r>
    </w:p>
    <w:p>
      <w:r>
        <w:rPr/>
        <w:t xml:space="preserve">Stessa competenza, meno barriere. </w:t>
      </w:r>
      <w:r>
        <w:rPr>
          <w:b/>
        </w:rPr>
        <w:t>Modo consigliato</w:t>
      </w:r>
      <w:r>
        <w:rPr/>
        <w:t xml:space="preserve">: crea un </w:t>
      </w:r>
      <w:r>
        <w:rPr>
          <w:b/>
        </w:rPr>
        <w:t>secondo compito</w:t>
      </w:r>
      <w:r>
        <w:rPr/>
        <w:t xml:space="preserve"> con lo </w:t>
      </w:r>
      <w:r>
        <w:rPr>
          <w:b/>
        </w:rPr>
        <w:t>stesso titolo</w:t>
      </w:r>
      <w:r>
        <w:rPr/>
        <w:t xml:space="preserve"> (puoi usare </w:t>
      </w:r>
      <w:r>
        <w:rPr>
          <w:b/>
        </w:rPr>
        <w:t>Riutilizza post</w:t>
      </w:r>
      <w:r>
        <w:rPr/>
        <w:t xml:space="preserve"> sul primo), assegnalo </w:t>
      </w:r>
      <w:r>
        <w:rPr>
          <w:b/>
        </w:rPr>
        <w:t>solo</w:t>
      </w:r>
      <w:r>
        <w:rPr/>
        <w:t xml:space="preserve"> agli studenti che usano la </w:t>
      </w:r>
      <w:r>
        <w:rPr>
          <w:b/>
        </w:rPr>
        <w:t>versione con checklist</w:t>
      </w:r>
      <w:r>
        <w:rPr/>
        <w:t xml:space="preserve"> (menu </w:t>
      </w:r>
      <w:r>
        <w:rPr>
          <w:b/>
        </w:rPr>
        <w:t>Per</w:t>
      </w:r>
      <w:r>
        <w:rPr/>
        <w:t xml:space="preserve"> › seleziona i nomi) e allega i file della sottocartella </w:t>
      </w:r>
      <w:r>
        <w:rPr>
          <w:b/>
        </w:rPr>
        <w:t>DA_CARICARE_BES/CHECKLIST</w:t>
      </w:r>
      <w:r>
        <w:rPr/>
        <w:t xml:space="preserve"> al posto di quelli standard. Così ogni studente vede un solo compito e nessuno è 'segnalato'.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082"/>
        <w:gridCol w:w="2381"/>
        <w:gridCol w:w="3402"/>
      </w:tblGrid>
      <w:tr>
        <w:trPr>
          <w:tblHeader w:val="true"/>
        </w:trPr>
        <w:tc>
          <w:tcPr>
            <w:tcW w:w="408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 (versione con checklist)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L1_B_scheda_file_cartelle_dimensioni_CHECKLIST.docx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versione con checklist (stesso ZIP)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chiavetta_marta.zip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regola_dei_nomi_officina23.pdf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b/>
        </w:rPr>
        <w:t>Versione guidata</w:t>
      </w:r>
      <w:r>
        <w:rPr/>
        <w:t xml:space="preserve"> (solo quando serve davvero): crea un </w:t>
      </w:r>
      <w:r>
        <w:rPr>
          <w:b/>
        </w:rPr>
        <w:t>terzo compito</w:t>
      </w:r>
      <w:r>
        <w:rPr/>
        <w:t xml:space="preserve">, sempre con lo stesso titolo, assegnato solo agli studenti che usano la versione guidata, con i file della sottocartella </w:t>
      </w:r>
      <w:r>
        <w:rPr>
          <w:b/>
        </w:rPr>
        <w:t>DA_CARICARE_BES/GUIDATA</w:t>
      </w:r>
      <w:r>
        <w:rPr/>
        <w:t>. Non allegare mai insieme la versione con checklist e quella guidata.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082"/>
        <w:gridCol w:w="2381"/>
        <w:gridCol w:w="3402"/>
      </w:tblGrid>
      <w:tr>
        <w:trPr>
          <w:tblHeader w:val="true"/>
        </w:trPr>
        <w:tc>
          <w:tcPr>
            <w:tcW w:w="408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 (versione guidata)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L1_B_scheda_file_cartelle_dimensioni_GUIDATA.docx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scheda guidata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chiavetta_marta_GUIDATA.zip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chiavetta ridotta: 14 file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regola_dei_nomi_officina23.pdf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i/>
          <w:sz w:val="20"/>
        </w:rPr>
        <w:t xml:space="preserve">Alternativa UDL: allegare </w:t>
      </w:r>
      <w:r>
        <w:rPr>
          <w:b/>
          <w:i/>
          <w:sz w:val="20"/>
        </w:rPr>
        <w:t>anche</w:t>
      </w:r>
      <w:r>
        <w:rPr>
          <w:i/>
          <w:sz w:val="20"/>
        </w:rPr>
        <w:t xml:space="preserve"> la scheda con checklist, in sola visualizzazione, a tutta la classe come 'supporto facoltativo'. In quel caso gli studenti compilano comunque la scheda standard.</w:t>
      </w:r>
    </w:p>
    <w:p>
      <w:pPr>
        <w:pStyle w:val="Heading1"/>
      </w:pPr>
      <w:r>
        <w:t>4 · Cosa consegnano gli studenti</w:t>
      </w:r>
    </w:p>
    <w:p>
      <w:r>
        <w:rPr/>
        <w:t>La scheda compilata + il file officina23_archivio_cognome.zip.</w:t>
      </w:r>
    </w:p>
    <w:p>
      <w:pPr>
        <w:pStyle w:val="Heading1"/>
      </w:pPr>
      <w:r>
        <w:t>5 · Come controllare</w:t>
      </w:r>
    </w:p>
    <w:p>
      <w:r>
        <w:rPr/>
        <w:t>Soluzioni: L1_SOLUZIONI_DOCENTE.docx (Scheda B) con la checklist di correzione rapida in 8 controlli; modello: SOLUZIONE_officina23_archivio_modello.zip. Versione guidata: L1_SOLUZIONI_VERSIONE_GUIDATA.docx.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Guida alla consegna 02 (per il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GUIDA_CONSEGNA_02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