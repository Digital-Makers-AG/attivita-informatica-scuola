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Trova, verifica, conserva · B</w:t>
      </w:r>
    </w:p>
    <w:p>
      <w:r>
        <w:rPr>
          <w:color w:val="5F6B73"/>
          <w:sz w:val="26"/>
        </w:rPr>
        <w:t>Immagini, formati e licenze · versione con checklist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Compagno di coppia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comandi o i tasti da usare.</w:t>
            </w:r>
          </w:p>
          <w:p>
            <w:pPr>
              <w:spacing w:after="40" w:line="324" w:lineRule="auto"/>
            </w:pPr>
            <w:r>
              <w:rPr/>
              <w:t xml:space="preserve">👀 Guarda gli </w:t>
            </w:r>
            <w:r>
              <w:rPr>
                <w:b/>
              </w:rPr>
              <w:t>esempi</w:t>
            </w:r>
            <w:r>
              <w:rPr/>
              <w:t>. Chiedere aiuto al compagno o al docente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Scegliere il </w:t>
            </w:r>
            <w:r>
              <w:rPr>
                <w:b/>
              </w:rPr>
              <w:t>file giusto</w:t>
            </w:r>
            <w:r>
              <w:rPr/>
              <w:t xml:space="preserve"> (JPG, PNG, SVG) per ogni uso.</w:t>
            </w:r>
          </w:p>
          <w:p>
            <w:pPr>
              <w:spacing w:after="40" w:line="324" w:lineRule="auto"/>
            </w:pPr>
            <w:r>
              <w:rPr/>
              <w:t xml:space="preserve">Capire </w:t>
            </w:r>
            <w:r>
              <w:rPr>
                <w:b/>
              </w:rPr>
              <w:t>chi è il proprietario</w:t>
            </w:r>
            <w:r>
              <w:rPr/>
              <w:t xml:space="preserve"> di un'immagine e se posso usarla.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5"/>
              </w:rPr>
              <w:t>🖼️  Tre formati</w:t>
            </w:r>
          </w:p>
          <w:p>
            <w:pPr>
              <w:spacing w:after="40" w:line="324" w:lineRule="auto"/>
            </w:pPr>
            <w:r>
              <w:rPr/>
              <w:t xml:space="preserve">📷 </w:t>
            </w:r>
            <w:r>
              <w:rPr>
                <w:b/>
              </w:rPr>
              <w:t>JPG</w:t>
            </w:r>
            <w:r>
              <w:rPr/>
              <w:t xml:space="preserve"> = foto · leggero · </w:t>
            </w:r>
            <w:r>
              <w:rPr>
                <w:b/>
              </w:rPr>
              <w:t>niente trasparenza</w:t>
            </w:r>
          </w:p>
          <w:p>
            <w:pPr>
              <w:spacing w:after="40" w:line="324" w:lineRule="auto"/>
            </w:pPr>
            <w:r>
              <w:rPr/>
              <w:t xml:space="preserve">🟢 </w:t>
            </w:r>
            <w:r>
              <w:rPr>
                <w:b/>
              </w:rPr>
              <w:t>PNG</w:t>
            </w:r>
            <w:r>
              <w:rPr/>
              <w:t xml:space="preserve"> = loghi e grafica · può essere </w:t>
            </w:r>
            <w:r>
              <w:rPr>
                <w:b/>
              </w:rPr>
              <w:t>trasparente</w:t>
            </w:r>
          </w:p>
          <w:p>
            <w:pPr>
              <w:spacing w:after="40" w:line="324" w:lineRule="auto"/>
            </w:pPr>
            <w:r>
              <w:rPr/>
              <w:t xml:space="preserve">📐 </w:t>
            </w:r>
            <w:r>
              <w:rPr>
                <w:b/>
              </w:rPr>
              <w:t>SVG</w:t>
            </w:r>
            <w:r>
              <w:rPr/>
              <w:t xml:space="preserve"> = disegno vettoriale · </w:t>
            </w:r>
            <w:r>
              <w:rPr>
                <w:b/>
              </w:rPr>
              <w:t>non si sgrana</w:t>
            </w:r>
            <w:r>
              <w:rPr/>
              <w:t xml:space="preserve"> mai quando ingrandisci</w:t>
            </w:r>
          </w:p>
        </w:tc>
      </w:tr>
    </w:tbl>
    <w:p>
      <w:pPr>
        <w:spacing w:after="40"/>
      </w:pPr>
    </w:p>
    <w:p>
      <w:pPr>
        <w:pStyle w:val="Heading1"/>
      </w:pPr>
      <w:r>
        <w:t>1 · Misura e confronta (in coppia)</w:t>
      </w:r>
    </w:p>
    <w:p>
      <w:pPr>
        <w:spacing w:after="60"/>
        <w:ind w:left="227"/>
      </w:pPr>
      <w:r>
        <w:rPr/>
        <w:t xml:space="preserve">☐  Scarico </w:t>
      </w:r>
      <w:r>
        <w:rPr>
          <w:b/>
        </w:rPr>
        <w:t>immagini_confronto.zip</w:t>
      </w:r>
      <w:r>
        <w:rPr/>
        <w:t xml:space="preserve"> ed estraggo.</w:t>
      </w:r>
    </w:p>
    <w:p>
      <w:pPr>
        <w:spacing w:after="60"/>
        <w:ind w:left="227"/>
      </w:pPr>
      <w:r>
        <w:rPr/>
        <w:t>☐  Io misuro: ☐ i 4 loghi   ☐ le 4 foto (il compagno fa gli altri, poi ci scambiamo i numeri).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Peso</w:t>
      </w:r>
      <w:r>
        <w:rPr/>
        <w:t xml:space="preserve">: tasto destro › Proprietà › scheda </w:t>
      </w:r>
      <w:r>
        <w:rPr>
          <w:b/>
        </w:rPr>
        <w:t>Generale</w:t>
      </w:r>
      <w:r>
        <w:rPr/>
        <w:t xml:space="preserve"> › </w:t>
      </w:r>
      <w:r>
        <w:rPr>
          <w:b/>
        </w:rPr>
        <w:t>Dimensioni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Pixel</w:t>
      </w:r>
      <w:r>
        <w:rPr/>
        <w:t>: trascino il file in Chrome → leggo il titolo della scheda (es. 1280×960).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Zoom</w:t>
      </w:r>
      <w:r>
        <w:rPr/>
        <w:t xml:space="preserve">: clic sull'immagine, poi </w:t>
      </w:r>
      <w:r>
        <w:rPr>
          <w:b/>
        </w:rPr>
        <w:t>Ctrl +</w:t>
      </w:r>
      <w:r>
        <w:rPr/>
        <w:t xml:space="preserve"> fino a 400% → nitido o sgranato?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1814"/>
        <w:gridCol w:w="1814"/>
        <w:gridCol w:w="1927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Pixel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w="192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0"/>
              </w:rPr>
              <w:t>Al 400%</w:t>
            </w:r>
          </w:p>
        </w:tc>
      </w:tr>
      <w:tr>
        <w:trPr>
          <w:trHeight w:val="425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logo_officina23.svg</w:t>
            </w:r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25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logo_officina23_trasparente.png</w:t>
            </w:r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25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logo_officina23_sfondo_bianco.jpg</w:t>
            </w:r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25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logo_officina23_piccolo.png</w:t>
            </w:r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25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foto_vetrina_originale.jpg</w:t>
            </w:r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25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foto_vetrina_web.jpg</w:t>
            </w:r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25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foto_vetrina_troppo_compressa.jpg</w:t>
            </w:r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25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0"/>
              </w:rPr>
              <w:t>foto_vetrina.png</w:t>
            </w:r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  <w:tc>
          <w:tcPr>
            <w:tcW w:w="192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5556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Uso</w:t>
            </w:r>
          </w:p>
        </w:tc>
        <w:tc>
          <w:tcPr>
            <w:tcW w:w="5556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File scelto (dalla tabella)</w:t>
            </w:r>
          </w:p>
        </w:tc>
      </w:tr>
      <w:tr>
        <w:trPr>
          <w:trHeight w:val="481" w:hRule="atLeast"/>
        </w:trPr>
        <w:tc>
          <w:tcPr>
            <w:tcW w:w="3969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Stampare il volantino</w:t>
            </w:r>
          </w:p>
        </w:tc>
        <w:tc>
          <w:tcPr>
            <w:tcW w:w="5556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81" w:hRule="atLeast"/>
        </w:trPr>
        <w:tc>
          <w:tcPr>
            <w:tcW w:w="3969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Email o sito</w:t>
            </w:r>
          </w:p>
        </w:tc>
        <w:tc>
          <w:tcPr>
            <w:tcW w:w="5556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81" w:hRule="atLeast"/>
        </w:trPr>
        <w:tc>
          <w:tcPr>
            <w:tcW w:w="3969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Logo su sfondo colorato</w:t>
            </w:r>
          </w:p>
        </w:tc>
        <w:tc>
          <w:tcPr>
            <w:tcW w:w="5556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81" w:hRule="atLeast"/>
        </w:trPr>
        <w:tc>
          <w:tcPr>
            <w:tcW w:w="3969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Striscione gigante</w:t>
            </w:r>
          </w:p>
        </w:tc>
        <w:tc>
          <w:tcPr>
            <w:tcW w:w="5556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81" w:hRule="atLeast"/>
        </w:trPr>
        <w:tc>
          <w:tcPr>
            <w:tcW w:w="3969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Non lo uso mai</w:t>
            </w:r>
          </w:p>
        </w:tc>
        <w:tc>
          <w:tcPr>
            <w:tcW w:w="5556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2 · Test trasparenza</w:t>
      </w:r>
    </w:p>
    <w:p>
      <w:pPr>
        <w:spacing w:after="60"/>
        <w:ind w:left="227"/>
      </w:pPr>
      <w:r>
        <w:rPr/>
        <w:t xml:space="preserve">☐  Nuovo Documento Google → nome </w:t>
      </w:r>
      <w:r>
        <w:rPr>
          <w:b/>
        </w:rPr>
        <w:t>test_trasparenza_cognome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File › Impostazione pagina › Colore pagina</w:t>
      </w:r>
      <w:r>
        <w:rPr/>
        <w:t xml:space="preserve"> → giallo o arancione.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Inserisci › Immagine › Carica dal computer</w:t>
      </w:r>
      <w:r>
        <w:rPr/>
        <w:t xml:space="preserve"> → logo_officina23_trasparente.png</w:t>
      </w:r>
    </w:p>
    <w:p>
      <w:pPr>
        <w:spacing w:after="60"/>
        <w:ind w:left="227"/>
      </w:pPr>
      <w:r>
        <w:rPr/>
        <w:t>☐  Inserisco anche logo_officina23_sfondo_bianco.jpg</w:t>
      </w:r>
    </w:p>
    <w:p>
      <w:pPr>
        <w:spacing w:after="60"/>
        <w:ind w:left="227"/>
      </w:pPr>
      <w:r>
        <w:rPr/>
        <w:t>☐  Screenshot dei due loghi ingranditi (</w:t>
      </w:r>
      <w:r>
        <w:rPr>
          <w:b/>
        </w:rPr>
        <w:t>Win + Shift + S</w:t>
      </w:r>
      <w:r>
        <w:rPr/>
        <w:t xml:space="preserve">) → </w:t>
      </w:r>
      <w:r>
        <w:rPr>
          <w:b/>
        </w:rPr>
        <w:t>Ctrl + V</w:t>
      </w:r>
      <w:r>
        <w:rPr/>
        <w:t xml:space="preserve"> nel documento → scrivo sotto 'nitido' o 'sgranato'.</w:t>
      </w:r>
    </w:p>
    <w:p>
      <w:pPr>
        <w:spacing w:after="60"/>
        <w:ind w:left="227"/>
      </w:pPr>
      <w:r>
        <w:rPr/>
        <w:t xml:space="preserve">☐  Scrivo: per il volantino colorato uso </w:t>
      </w:r>
      <w:r>
        <w:rPr>
          <w:i/>
        </w:rPr>
        <w:t>_</w:t>
      </w:r>
      <w:r>
        <w:rPr>
          <w:i/>
        </w:rPr>
        <w:t>_</w:t>
      </w:r>
      <w:r>
        <w:rPr/>
        <w:t xml:space="preserve"> perché </w:t>
      </w:r>
      <w:r>
        <w:rPr>
          <w:i/>
        </w:rPr>
        <w:t>_</w:t>
      </w:r>
      <w:r>
        <w:rPr>
          <w:i/>
        </w:rPr>
        <w:t>_</w:t>
      </w:r>
      <w:r>
        <w:rPr/>
        <w:t>.</w:t>
      </w:r>
    </w:p>
    <w:p>
      <w:pPr>
        <w:pStyle w:val="Heading1"/>
      </w:pPr>
      <w:r>
        <w:t>3 · Di chi è questa immagine?</w:t>
      </w:r>
    </w:p>
    <w:tbl>
      <w:tblPr>
        <w:tblW w:w="9865" w:type="dxa"/>
        <w:tblBorders>
          <w:top w:val="single" w:sz="6" w:space="0" w:color="B3261E"/>
          <w:left w:val="single" w:sz="6" w:space="0" w:color="B3261E"/>
          <w:bottom w:val="single" w:sz="6" w:space="0" w:color="B3261E"/>
          <w:right w:val="single" w:sz="6" w:space="0" w:color="B3261E"/>
          <w:insideH w:val="single" w:sz="6" w:space="0" w:color="B3261E"/>
          <w:insideV w:val="single" w:sz="6" w:space="0" w:color="B3261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CE8E6"/>
          </w:tcPr>
          <w:p>
            <w:pPr>
              <w:spacing w:after="60"/>
            </w:pPr>
            <w:r/>
            <w:r>
              <w:rPr>
                <w:b/>
                <w:color w:val="B3261E"/>
                <w:sz w:val="25"/>
              </w:rPr>
              <w:t>⚠️  Da ricordare</w:t>
            </w:r>
          </w:p>
          <w:p>
            <w:pPr>
              <w:spacing w:after="40" w:line="324" w:lineRule="auto"/>
            </w:pPr>
            <w:r>
              <w:rPr/>
              <w:t xml:space="preserve">Google Immagini </w:t>
            </w:r>
            <w:r>
              <w:rPr>
                <w:b/>
              </w:rPr>
              <w:t>trova</w:t>
            </w:r>
            <w:r>
              <w:rPr/>
              <w:t xml:space="preserve"> le immagini: </w:t>
            </w:r>
            <w:r>
              <w:rPr>
                <w:b/>
              </w:rPr>
              <w:t>non è il proprietario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Per sapere se posso usarla vado sulla </w:t>
            </w:r>
            <w:r>
              <w:rPr>
                <w:b/>
              </w:rPr>
              <w:t>pagina di origine</w:t>
            </w:r>
            <w:r>
              <w:rPr/>
              <w:t xml:space="preserve"> e cerco </w:t>
            </w:r>
            <w:r>
              <w:rPr>
                <w:b/>
              </w:rPr>
              <w:t>autore</w:t>
            </w:r>
            <w:r>
              <w:rPr/>
              <w:t xml:space="preserve"> e </w:t>
            </w:r>
            <w:r>
              <w:rPr>
                <w:b/>
              </w:rPr>
              <w:t>licenza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5556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Licenza</w:t>
            </w:r>
          </w:p>
        </w:tc>
        <w:tc>
          <w:tcPr>
            <w:tcW w:w="5556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Posso usarla?</w:t>
            </w:r>
          </w:p>
        </w:tc>
      </w:tr>
      <w:t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🟢 Foto nostra / CC0</w:t>
            </w:r>
          </w:p>
        </w:tc>
        <w:tc>
          <w:tcPr>
            <w:tcW w:w="5556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sì</w:t>
            </w:r>
          </w:p>
        </w:tc>
      </w:tr>
      <w:t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🟡 CC BY</w:t>
            </w:r>
          </w:p>
        </w:tc>
        <w:tc>
          <w:tcPr>
            <w:tcW w:w="5556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 xml:space="preserve">sì, </w:t>
            </w:r>
            <w:r>
              <w:rPr>
                <w:b/>
                <w:sz w:val="24"/>
              </w:rPr>
              <w:t>scrivendo</w:t>
            </w:r>
            <w:r>
              <w:rPr>
                <w:sz w:val="24"/>
              </w:rPr>
              <w:t xml:space="preserve"> titolo, autore, fonte, licenza</w:t>
            </w:r>
          </w:p>
        </w:tc>
      </w:tr>
      <w:t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🔴 © Tutti i diritti riservati</w:t>
            </w:r>
          </w:p>
        </w:tc>
        <w:tc>
          <w:tcPr>
            <w:tcW w:w="5556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no (serve permesso)</w:t>
            </w:r>
          </w:p>
        </w:tc>
      </w:tr>
      <w:t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🔴 Autore sconosciuto</w:t>
            </w:r>
          </w:p>
        </w:tc>
        <w:tc>
          <w:tcPr>
            <w:tcW w:w="5556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no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Guardo </w:t>
      </w:r>
      <w:r>
        <w:rPr>
          <w:b/>
        </w:rPr>
        <w:t>ricerca_immagini_simulata.png</w:t>
      </w:r>
      <w:r>
        <w:rPr/>
        <w:t>.</w:t>
      </w:r>
    </w:p>
    <w:p>
      <w:pPr>
        <w:spacing w:after="60"/>
        <w:ind w:left="227"/>
      </w:pPr>
      <w:r>
        <w:rPr/>
        <w:t xml:space="preserve">☐  Apro </w:t>
      </w:r>
      <w:r>
        <w:rPr>
          <w:b/>
        </w:rPr>
        <w:t>pagine_di_origine_immagini.pdf</w:t>
      </w:r>
      <w:r>
        <w:rPr/>
        <w:t xml:space="preserve"> e per ogni immagine cerco autore e licenza.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80"/>
        <w:gridCol w:w="2835"/>
        <w:gridCol w:w="2154"/>
        <w:gridCol w:w="2041"/>
        <w:gridCol w:w="1814"/>
      </w:tblGrid>
      <w:tr>
        <w:trPr>
          <w:tblHeader w:val="true"/>
        </w:trPr>
        <w:tc>
          <w:tcPr>
            <w:tcW w:w="68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Img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Sito di origine</w:t>
            </w:r>
          </w:p>
        </w:tc>
        <w:tc>
          <w:tcPr>
            <w:tcW w:w="215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Autore</w:t>
            </w:r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Licenza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Semaforo 🟢🟡🔴</w:t>
            </w:r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</w:t>
            </w:r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</w:p>
        </w:tc>
        <w:tc>
          <w:tcPr>
            <w:tcW w:w="2154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B</w:t>
            </w:r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</w:p>
        </w:tc>
        <w:tc>
          <w:tcPr>
            <w:tcW w:w="2154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</w:t>
            </w:r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</w:p>
        </w:tc>
        <w:tc>
          <w:tcPr>
            <w:tcW w:w="2154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D</w:t>
            </w:r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</w:p>
        </w:tc>
        <w:tc>
          <w:tcPr>
            <w:tcW w:w="2154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68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E</w:t>
            </w:r>
          </w:p>
        </w:tc>
        <w:tc>
          <w:tcPr>
            <w:tcW w:w="2835" w:type="dxa"/>
          </w:tcPr>
          <w:p>
            <w:pPr>
              <w:spacing w:after="40" w:line="312" w:lineRule="auto"/>
            </w:pPr>
            <w:r/>
          </w:p>
        </w:tc>
        <w:tc>
          <w:tcPr>
            <w:tcW w:w="2154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1814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>
          <w:b/>
        </w:rPr>
        <w:t>Attribuzione per B</w:t>
      </w:r>
      <w:r>
        <w:rPr/>
        <w:t xml:space="preserve"> – completa: "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>_</w:t>
      </w:r>
      <w:r>
        <w:rPr/>
        <w:t xml:space="preserve">_" di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 xml:space="preserve">__, da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 xml:space="preserve">, licenza </w:t>
      </w:r>
      <w:r>
        <w:rPr>
          <w:i/>
        </w:rPr>
        <w:t>_</w:t>
      </w:r>
      <w:r>
        <w:rPr/>
        <w:t>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3 · Scheda B · versione con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L3_B_scheda_immagini_licenze_CHECKLIST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