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un documento</w:t>
      </w:r>
    </w:p>
    <w:p>
      <w:r>
        <w:rPr>
          <w:color w:val="5F6B73"/>
          <w:sz w:val="26"/>
        </w:rPr>
        <w:t>Lezione 2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Trasformare la scheda di Marta in un documento </w:t>
            </w:r>
            <w:r>
              <w:rPr>
                <w:b/>
              </w:rPr>
              <w:t>ordinato e leggibile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Esportarlo in </w:t>
            </w:r>
            <w:r>
              <w:rPr>
                <w:b/>
              </w:rPr>
              <w:t>PDF</w:t>
            </w:r>
            <w:r>
              <w:rPr/>
              <w:t xml:space="preserve"> e controllarlo.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 xml:space="preserve">☐ il Documento Google con il titolo </w:t>
            </w:r>
            <w:r>
              <w:rPr>
                <w:b/>
              </w:rPr>
              <w:t>officina23_scheda_noleggio_ebike</w:t>
            </w:r>
          </w:p>
          <w:p>
            <w:pPr>
              <w:spacing w:after="40" w:line="324" w:lineRule="auto"/>
            </w:pPr>
            <w:r>
              <w:rPr/>
              <w:t xml:space="preserve">☐ il file </w:t>
            </w:r>
            <w:r>
              <w:rPr>
                <w:b/>
              </w:rPr>
              <w:t>officina23_scheda_noleggio_ebike.pdf</w:t>
            </w:r>
          </w:p>
          <w:p>
            <w:pPr>
              <w:spacing w:after="40" w:line="324" w:lineRule="auto"/>
            </w:pPr>
            <w:r>
              <w:rPr/>
              <w:t>☐ questa scheda (con il codice della palestra)</w:t>
            </w:r>
          </w:p>
        </w:tc>
      </w:tr>
    </w:tbl>
    <w:p>
      <w:pPr>
        <w:spacing w:after="40"/>
      </w:pPr>
    </w:p>
    <w:p>
      <w:pPr>
        <w:pStyle w:val="Heading1"/>
      </w:pPr>
      <w:r>
        <w:t>0 · Riscaldamento: selezionare (15 minuti)</w:t>
      </w:r>
    </w:p>
    <w:p>
      <w:pPr>
        <w:spacing w:after="60"/>
        <w:ind w:left="227"/>
      </w:pPr>
      <w:r>
        <w:rPr/>
        <w:t xml:space="preserve">☐  Apro la </w:t>
      </w:r>
      <w:r>
        <w:rPr>
          <w:b/>
        </w:rPr>
        <w:t>palestra della selezione</w:t>
      </w:r>
      <w:r>
        <w:rPr/>
        <w:t xml:space="preserve"> dal link nella consegna (oppure scarico </w:t>
      </w:r>
      <w:r>
        <w:rPr>
          <w:b/>
        </w:rPr>
        <w:t>selezione_officina23.html</w:t>
      </w:r>
      <w:r>
        <w:rPr/>
        <w:t xml:space="preserve"> e lo apro con doppio clic). Se vedo il nome di un altro studente: </w:t>
      </w:r>
      <w:r>
        <w:rPr>
          <w:b/>
        </w:rPr>
        <w:t>Nuovo studente</w:t>
      </w:r>
      <w:r>
        <w:rPr/>
        <w:t>.</w:t>
      </w:r>
    </w:p>
    <w:p>
      <w:pPr>
        <w:spacing w:after="60"/>
        <w:ind w:left="227"/>
      </w:pPr>
      <w:r>
        <w:rPr/>
        <w:t xml:space="preserve">☐  Leggo la tabella </w:t>
      </w:r>
      <w:r>
        <w:rPr>
          <w:b/>
        </w:rPr>
        <w:t>0 · Come si seleziona</w:t>
      </w:r>
      <w:r>
        <w:rPr/>
        <w:t>.</w:t>
      </w:r>
    </w:p>
    <w:p>
      <w:pPr>
        <w:spacing w:after="60"/>
        <w:ind w:left="227"/>
      </w:pPr>
      <w:r>
        <w:rPr/>
        <w:t xml:space="preserve">☐  Sfide sui </w:t>
      </w:r>
      <w:r>
        <w:rPr>
          <w:b/>
        </w:rPr>
        <w:t>file</w:t>
      </w:r>
      <w:r>
        <w:rPr/>
        <w:t>: ☐ 1  ☐ 2  ☐ 3  ☐ 4  ☐ 5  ☐ 6  ☐ 7  ☐ 8</w:t>
      </w:r>
    </w:p>
    <w:p>
      <w:pPr>
        <w:spacing w:after="60"/>
        <w:ind w:left="227"/>
      </w:pPr>
      <w:r>
        <w:rPr/>
        <w:t xml:space="preserve">☐  Sfide sul </w:t>
      </w:r>
      <w:r>
        <w:rPr>
          <w:b/>
        </w:rPr>
        <w:t>testo</w:t>
      </w:r>
      <w:r>
        <w:rPr/>
        <w:t>: ☐ 1  ☐ 2  ☐ 3  ☐ 4  ☐ 5  ☐ 6  ☐ 7  ☐ 8</w:t>
      </w:r>
    </w:p>
    <w:p>
      <w:pPr>
        <w:spacing w:after="60"/>
        <w:ind w:left="227"/>
      </w:pPr>
      <w:r>
        <w:rPr/>
        <w:t xml:space="preserve">☐  Se non so come fare: pulsante </w:t>
      </w:r>
      <w:r>
        <w:rPr>
          <w:b/>
        </w:rPr>
        <w:t>💡 Suggerimento</w:t>
      </w:r>
      <w:r>
        <w:rPr/>
        <w:t xml:space="preserve"> (va bene!).</w:t>
      </w:r>
    </w:p>
    <w:p>
      <w:pPr>
        <w:spacing w:after="60"/>
        <w:ind w:left="227"/>
      </w:pPr>
      <w:r>
        <w:rPr/>
        <w:t xml:space="preserve">☐  Se il tempo finisce: prima le sfide sul </w:t>
      </w:r>
      <w:r>
        <w:rPr>
          <w:b/>
        </w:rPr>
        <w:t>testo</w:t>
      </w:r>
      <w:r>
        <w:rPr/>
        <w:t xml:space="preserve">, i </w:t>
      </w:r>
      <w:r>
        <w:rPr>
          <w:b/>
        </w:rPr>
        <w:t>file</w:t>
      </w:r>
      <w:r>
        <w:rPr/>
        <w:t xml:space="preserve"> li finisco dopo.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★ Riepilogo</w:t>
      </w:r>
      <w:r>
        <w:rPr/>
        <w:t xml:space="preserve"> → clic nel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 xml:space="preserve"> → incollo qui sotto con </w:t>
      </w:r>
      <w:r>
        <w:rPr>
          <w:b/>
        </w:rPr>
        <w:t>Ctrl + V</w:t>
      </w:r>
      <w:r>
        <w:rPr/>
        <w:t xml:space="preserve"> (anche se non ho finito).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288"/>
        <w:gridCol w:w="3402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Voglio selezionare…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🖱️ Mouse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⌨️ Tastiera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una parola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doppio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Shift + →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 paragrafo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triplo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da… a…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clic, poi Shift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frecce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 carattere alla volta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→ oppure Shift + ←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fino a fine riga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Fine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fino alla fine del testo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Shift + Fine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tutto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sparsi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frecce e Ctrl + Spazio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vicini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clic, poi Shift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↓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Codice (inizia con O23-SEL)</w:t>
            </w:r>
          </w:p>
          <w:p/>
          <w:p/>
        </w:tc>
      </w:tr>
    </w:tbl>
    <w:p>
      <w:pPr>
        <w:spacing w:after="40"/>
      </w:pPr>
    </w:p>
    <w:p>
      <w:pPr>
        <w:pStyle w:val="Heading1"/>
      </w:pPr>
      <w:r>
        <w:t>1 · Trova gli errori (commenti)</w:t>
      </w:r>
    </w:p>
    <w:p>
      <w:pPr>
        <w:spacing w:after="60"/>
        <w:ind w:left="227"/>
      </w:pPr>
      <w:r>
        <w:rPr/>
        <w:t>☐  Seleziono una parte sbagliata (un titolo, una parola, l'immagine).</w:t>
      </w:r>
    </w:p>
    <w:p>
      <w:pPr>
        <w:spacing w:after="60"/>
        <w:ind w:left="227"/>
      </w:pPr>
      <w:r>
        <w:rPr/>
        <w:t xml:space="preserve">☐  Premo </w:t>
      </w:r>
      <w:r>
        <w:rPr>
          <w:b/>
        </w:rPr>
        <w:t>Ctrl + Alt + M</w:t>
      </w:r>
      <w:r>
        <w:rPr/>
        <w:t xml:space="preserve"> e scrivo il problema in poche parole.</w:t>
      </w:r>
    </w:p>
    <w:p>
      <w:pPr>
        <w:spacing w:after="60"/>
        <w:ind w:left="227"/>
      </w:pPr>
      <w:r>
        <w:rPr/>
        <w:t xml:space="preserve">☐  Faccio almeno </w:t>
      </w:r>
      <w:r>
        <w:rPr>
          <w:b/>
        </w:rPr>
        <w:t>8</w:t>
      </w:r>
      <w:r>
        <w:rPr/>
        <w:t xml:space="preserve"> commenti.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Parole utili per i commenti</w:t>
            </w:r>
          </w:p>
        </w:tc>
        <w:tc>
          <w:tcPr>
            <w:tcW w:w="6690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titolo finto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non usa uno stile, è solo grande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caratteri diversi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ogni pezzo ha un carattere diverso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elenco a mano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 trattini sono scritti con la tastiera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immagine deformata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il logo è ovale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righe vuote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tanti Invio per andare giù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tabella incompleta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mancano dei prezzi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link non attivo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l'indirizzo non si clicca</w:t>
            </w:r>
          </w:p>
        </w:tc>
      </w:tr>
    </w:tbl>
    <w:p>
      <w:pPr>
        <w:spacing w:after="40"/>
      </w:pPr>
    </w:p>
    <w:p>
      <w:pPr>
        <w:pStyle w:val="Heading1"/>
      </w:pPr>
      <w:r>
        <w:t>2 · Nome e titoli</w:t>
      </w:r>
    </w:p>
    <w:p>
      <w:pPr>
        <w:spacing w:after="60"/>
        <w:ind w:left="227"/>
      </w:pPr>
      <w:r>
        <w:rPr/>
        <w:t xml:space="preserve">☐  Clicco sul titolo in alto a sinistra → scrivo </w:t>
      </w:r>
      <w:r>
        <w:rPr>
          <w:b/>
        </w:rPr>
        <w:t>officina23_scheda_noleggio_ebike</w:t>
      </w:r>
      <w:r>
        <w:rPr/>
        <w:t>.</w:t>
      </w:r>
    </w:p>
    <w:p>
      <w:pPr>
        <w:spacing w:after="60"/>
        <w:ind w:left="227"/>
      </w:pPr>
      <w:r>
        <w:rPr/>
        <w:t xml:space="preserve">☐  Seleziono il titolo principale → menu </w:t>
      </w:r>
      <w:r>
        <w:rPr>
          <w:b/>
        </w:rPr>
        <w:t>Testo normale</w:t>
      </w:r>
      <w:r>
        <w:rPr/>
        <w:t xml:space="preserve"> → </w:t>
      </w:r>
      <w:r>
        <w:rPr>
          <w:b/>
        </w:rPr>
        <w:t>Titolo</w:t>
      </w:r>
      <w:r>
        <w:rPr/>
        <w:t>.</w:t>
      </w:r>
    </w:p>
    <w:p>
      <w:pPr>
        <w:spacing w:after="60"/>
        <w:ind w:left="227"/>
      </w:pPr>
      <w:r>
        <w:rPr/>
        <w:t xml:space="preserve">☐  Seleziono ogni sezione → </w:t>
      </w:r>
      <w:r>
        <w:rPr>
          <w:b/>
        </w:rPr>
        <w:t>Intestazione 1</w:t>
      </w:r>
      <w:r>
        <w:rPr/>
        <w:t>.</w:t>
      </w:r>
    </w:p>
    <w:p>
      <w:pPr>
        <w:spacing w:after="60"/>
        <w:ind w:left="227"/>
      </w:pPr>
      <w:r>
        <w:rPr/>
        <w:t xml:space="preserve">☐  Trovo le </w:t>
      </w:r>
      <w:r>
        <w:rPr>
          <w:b/>
        </w:rPr>
        <w:t>2 sottosezioni</w:t>
      </w:r>
      <w:r>
        <w:rPr/>
        <w:t xml:space="preserve"> (sono titoli più piccoli dentro una sezione) e le seleziono → </w:t>
      </w:r>
      <w:r>
        <w:rPr>
          <w:b/>
        </w:rPr>
        <w:t>Intestazione 2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Visualizza › Mostra struttura</w:t>
      </w:r>
      <w:r>
        <w:rPr/>
        <w:t>: controllo che tutte le sezioni ci siano.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2608"/>
        <w:gridCol w:w="5783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Livello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Stile</w:t>
            </w:r>
          </w:p>
        </w:tc>
        <w:tc>
          <w:tcPr>
            <w:tcW w:w="578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Esempio in questo documento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1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Titolo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Scheda servizio: noleggio e-bike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2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Intestazione 1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Chi siamo · Il servizio · Tariffe …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3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Intestazione 2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un titolo più piccolo dentro una sezione (ce ne sono 2: trovale tu)</w:t>
            </w:r>
          </w:p>
        </w:tc>
      </w:tr>
    </w:tbl>
    <w:p>
      <w:pPr>
        <w:spacing w:after="40"/>
      </w:pPr>
    </w:p>
    <w:p>
      <w:pPr>
        <w:pStyle w:val="Heading1"/>
      </w:pPr>
      <w:r>
        <w:t>3 · Rendi tutto uguale e ordinato</w:t>
      </w:r>
    </w:p>
    <w:p>
      <w:r>
        <w:rPr>
          <w:b/>
        </w:rPr>
        <w:t>La mia guida di stile</w:t>
      </w:r>
      <w:r>
        <w:rPr/>
        <w:t xml:space="preserve"> (scegli e scrivi):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402"/>
        <w:gridCol w:w="3288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Scelta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Io scelgo…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Idee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Carattere del testo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Arial · Verdana · Lato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Titoli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stesso carattere, più grande, un colore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Grassetto e colori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solo per le cose importanti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Seleziono il testo con caratteri strani → </w:t>
      </w:r>
      <w:r>
        <w:rPr>
          <w:b/>
        </w:rPr>
        <w:t>Ctrl + \</w:t>
      </w:r>
      <w:r>
        <w:rPr/>
        <w:t xml:space="preserve"> (cancella formattazione).</w:t>
      </w:r>
    </w:p>
    <w:p>
      <w:pPr>
        <w:spacing w:after="60"/>
        <w:ind w:left="227"/>
      </w:pPr>
      <w:r>
        <w:rPr/>
        <w:t>☐  Applico la mia guida di stile.</w:t>
      </w:r>
    </w:p>
    <w:p>
      <w:pPr>
        <w:spacing w:after="60"/>
        <w:ind w:left="227"/>
      </w:pPr>
      <w:r>
        <w:rPr/>
        <w:t xml:space="preserve">☐  Titolo centrato con il pulsante </w:t>
      </w:r>
      <w:r>
        <w:rPr>
          <w:b/>
        </w:rPr>
        <w:t>Centra</w:t>
      </w:r>
      <w:r>
        <w:rPr/>
        <w:t xml:space="preserve"> (Ctrl + Shift + E), non con gli spazi.</w:t>
      </w:r>
    </w:p>
    <w:p>
      <w:pPr>
        <w:spacing w:after="60"/>
        <w:ind w:left="227"/>
      </w:pPr>
      <w:r>
        <w:rPr/>
        <w:t xml:space="preserve">☐  Righe spezzate a metà frase: vado a fine riga e premo </w:t>
      </w:r>
      <w:r>
        <w:rPr>
          <w:b/>
        </w:rPr>
        <w:t>Canc</w:t>
      </w:r>
      <w:r>
        <w:rPr/>
        <w:t>.</w:t>
      </w:r>
    </w:p>
    <w:p>
      <w:pPr>
        <w:spacing w:after="60"/>
        <w:ind w:left="227"/>
      </w:pPr>
      <w:r>
        <w:rPr/>
        <w:t xml:space="preserve">☐  Spazi doppi: </w:t>
      </w:r>
      <w:r>
        <w:rPr>
          <w:b/>
        </w:rPr>
        <w:t>Ctrl + H</w:t>
      </w:r>
      <w:r>
        <w:rPr/>
        <w:t xml:space="preserve"> → cerco due spazi → sostituisco con uno.</w:t>
      </w:r>
    </w:p>
    <w:p>
      <w:pPr>
        <w:spacing w:after="60"/>
        <w:ind w:left="227"/>
      </w:pPr>
      <w:r>
        <w:rPr/>
        <w:t>☐  Cancello le righe vuote in serie.</w:t>
      </w:r>
    </w:p>
    <w:p>
      <w:pPr>
        <w:pStyle w:val="Heading1"/>
      </w:pPr>
      <w:r>
        <w:t>4 · Elenco, immagini, link, tabella</w:t>
      </w:r>
    </w:p>
    <w:p>
      <w:r>
        <w:rPr/>
        <w:t xml:space="preserve">Apro </w:t>
      </w:r>
      <w:r>
        <w:rPr>
          <w:b/>
        </w:rPr>
        <w:t>appunti_prezzi_marta.txt</w:t>
      </w:r>
      <w:r>
        <w:rPr/>
        <w:t>: lì ci sono i dati.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Elenco</w:t>
      </w:r>
      <w:r>
        <w:rPr/>
        <w:t xml:space="preserve">: seleziono le voci → </w:t>
      </w:r>
      <w:r>
        <w:rPr>
          <w:b/>
        </w:rPr>
        <w:t>Ctrl + Shift + 8</w:t>
      </w:r>
      <w:r>
        <w:rPr/>
        <w:t xml:space="preserve"> → cancello i - * 1) scritti a mano.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Logo</w:t>
      </w:r>
      <w:r>
        <w:rPr/>
        <w:t xml:space="preserve">: lo elimino → </w:t>
      </w:r>
      <w:r>
        <w:rPr>
          <w:b/>
        </w:rPr>
        <w:t>Inserisci › Immagine › Carica dal computer</w:t>
      </w:r>
      <w:r>
        <w:rPr/>
        <w:t xml:space="preserve"> → logo_officina23.png. È tondo? ☐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Foto</w:t>
      </w:r>
      <w:r>
        <w:rPr/>
        <w:t xml:space="preserve">: cancello la scritta gialla → inserisco foto_noleggio_ebike.jpg → la ridimensiono </w:t>
      </w:r>
      <w:r>
        <w:rPr>
          <w:b/>
        </w:rPr>
        <w:t>solo dagli angoli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Link 1</w:t>
      </w:r>
      <w:r>
        <w:rPr/>
        <w:t xml:space="preserve">: seleziono le parole </w:t>
      </w:r>
      <w:r>
        <w:rPr>
          <w:i/>
        </w:rPr>
        <w:t>sito del Ministero…</w:t>
      </w:r>
      <w:r>
        <w:rPr/>
        <w:t xml:space="preserve"> → </w:t>
      </w:r>
      <w:r>
        <w:rPr>
          <w:b/>
        </w:rPr>
        <w:t>Ctrl + K</w:t>
      </w:r>
      <w:r>
        <w:rPr/>
        <w:t xml:space="preserve"> → incollo https://www.mit.gov.it → Applica.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Link 2</w:t>
      </w:r>
      <w:r>
        <w:rPr/>
        <w:t xml:space="preserve">: scrivo una frase sulla Settimana europea della mobilità → seleziono le parole → </w:t>
      </w:r>
      <w:r>
        <w:rPr>
          <w:b/>
        </w:rPr>
        <w:t>Ctrl + K</w:t>
      </w:r>
      <w:r>
        <w:rPr/>
        <w:t xml:space="preserve"> → https://mobilityweek.eu</w:t>
      </w:r>
    </w:p>
    <w:p>
      <w:pPr>
        <w:spacing w:after="60"/>
        <w:ind w:left="227"/>
      </w:pPr>
      <w:r>
        <w:rPr/>
        <w:t>☐  Clicco sui link nel documento: compare l'anteprima? ☐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Tabella</w:t>
      </w:r>
      <w:r>
        <w:rPr/>
        <w:t xml:space="preserve">: scrivo i prezzi mancanti · tasto destro › </w:t>
      </w:r>
      <w:r>
        <w:rPr>
          <w:b/>
        </w:rPr>
        <w:t>Inserisci riga sotto</w:t>
      </w:r>
      <w:r>
        <w:rPr/>
        <w:t xml:space="preserve"> → Seggiolino bimbo · rendo l'intestazione riconoscibile (grassetto o colore).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Giusto ✅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Sbagliato ❌</w:t>
            </w:r>
          </w:p>
        </w:tc>
      </w:tr>
      <w:tr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Tiro l'angolo dell'immagine: resta proporzionata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Tiro il lato: l'immagine si schiaccia</w:t>
            </w:r>
          </w:p>
        </w:tc>
      </w:tr>
      <w:tr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Link su parole: 'sito del Ministero'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Link sull'indirizzo intero www.mit.gov.it</w:t>
            </w:r>
          </w:p>
        </w:tc>
      </w:tr>
    </w:tbl>
    <w:p>
      <w:pPr>
        <w:spacing w:after="40"/>
      </w:pPr>
    </w:p>
    <w:p>
      <w:pPr>
        <w:pStyle w:val="Heading1"/>
      </w:pPr>
      <w:r>
        <w:t>5 · PDF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File › Scarica › Documento PDF (.pdf)</w:t>
      </w:r>
      <w:r>
        <w:rPr/>
        <w:t>.</w:t>
      </w:r>
    </w:p>
    <w:p>
      <w:pPr>
        <w:spacing w:after="60"/>
        <w:ind w:left="227"/>
      </w:pPr>
      <w:r>
        <w:rPr/>
        <w:t xml:space="preserve">☐  Apro il PDF dalla cartella </w:t>
      </w:r>
      <w:r>
        <w:rPr>
          <w:b/>
        </w:rPr>
        <w:t>Download</w:t>
      </w:r>
      <w:r>
        <w:rPr/>
        <w:t>.</w:t>
      </w:r>
    </w:p>
    <w:p>
      <w:pPr>
        <w:spacing w:after="60"/>
        <w:ind w:left="227"/>
      </w:pPr>
      <w:r>
        <w:rPr/>
        <w:t>☐  Se devo correggere: cancello il PDF vecchio, correggo il documento e riscarico.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8731"/>
        <w:gridCol w:w="793"/>
      </w:tblGrid>
      <w:tr>
        <w:trPr>
          <w:tblHeader w:val="true"/>
        </w:trPr>
        <w:tc>
          <w:tcPr>
            <w:tcW w:w="873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Controllo</w:t>
            </w:r>
          </w:p>
        </w:tc>
        <w:tc>
          <w:tcPr>
            <w:tcW w:w="79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✓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Nome: officina23_scheda_noleggio_ebike.pdf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Nessuna pagina vuota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Logo tondo, foto non deformata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Tabella completa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Link su parole e funzionanti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Nessun titolo da solo in fondo alla pagina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Classroom › </w:t>
            </w:r>
            <w:r>
              <w:rPr>
                <w:b/>
              </w:rPr>
              <w:t>Aggiungi o crea › File</w:t>
            </w:r>
            <w:r>
              <w:rPr/>
              <w:t xml:space="preserve"> › il PDF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2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L2_scheda_sistema_documento_CHECKLIST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