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delle scelte</w:t>
      </w:r>
    </w:p>
    <w:p>
      <w:r>
        <w:rPr>
          <w:color w:val="5F6B73"/>
          <w:sz w:val="26"/>
        </w:rPr>
        <w:t>Missione finale · artefatto E · risposte brevi, ma con i dati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1 · Allegati o link?</w:t>
      </w:r>
    </w:p>
    <w:p>
      <w:r>
        <w:rPr/>
        <w:t>Quali file hai allegato e quali hai mandato con il link? Scrivi i pesi e il totale degli allegati.</w:t>
      </w:r>
    </w:p>
    <w:p>
      <w:r>
        <w:rPr>
          <w:color w:val="5F6B73"/>
          <w:sz w:val="21"/>
        </w:rPr>
        <w:t xml:space="preserve">Puoi partire da qui: </w:t>
      </w:r>
      <w:r>
        <w:rPr>
          <w:i/>
          <w:color w:val="5F6B73"/>
          <w:sz w:val="21"/>
        </w:rPr>
        <w:t xml:space="preserve">Ho allegato </w:t>
      </w:r>
      <w:r>
        <w:rPr>
          <w:i/>
          <w:color w:val="5F6B73"/>
          <w:sz w:val="21"/>
        </w:rPr>
        <w:t xml:space="preserve">__ (peso </w:t>
      </w:r>
      <w:r>
        <w:rPr>
          <w:color w:val="5F6B73"/>
          <w:sz w:val="21"/>
        </w:rPr>
        <w:t xml:space="preserve">_) … Totale allegati: </w:t>
      </w:r>
      <w:r>
        <w:rPr>
          <w:i/>
          <w:color w:val="5F6B73"/>
          <w:sz w:val="21"/>
        </w:rPr>
        <w:t xml:space="preserve">_ MB. Con il link ho mandato </w:t>
      </w:r>
      <w:r>
        <w:rPr>
          <w:i/>
          <w:color w:val="5F6B73"/>
          <w:sz w:val="21"/>
        </w:rPr>
        <w:t xml:space="preserve">__ perché </w:t>
      </w:r>
      <w:r>
        <w:rPr>
          <w:i/>
          <w:color w:val="5F6B73"/>
          <w:sz w:val="21"/>
        </w:rPr>
        <w:t>__.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2 · Quale logo?</w:t>
      </w:r>
    </w:p>
    <w:p>
      <w:r>
        <w:rPr/>
        <w:t>Quale file del logo hai scelto per il Comune e perché hai scartato gli altri?</w:t>
      </w:r>
    </w:p>
    <w:p>
      <w:r>
        <w:rPr>
          <w:color w:val="5F6B73"/>
          <w:sz w:val="21"/>
        </w:rPr>
        <w:t xml:space="preserve">Puoi partire da qui: </w:t>
      </w:r>
      <w:r>
        <w:rPr>
          <w:i/>
          <w:color w:val="5F6B73"/>
          <w:sz w:val="21"/>
        </w:rPr>
        <w:t xml:space="preserve">Ho scelto </w:t>
      </w:r>
      <w:r>
        <w:rPr>
          <w:i/>
          <w:color w:val="5F6B73"/>
          <w:sz w:val="21"/>
        </w:rPr>
        <w:t xml:space="preserve">__ perché </w:t>
      </w:r>
      <w:r>
        <w:rPr>
          <w:i/>
          <w:color w:val="5F6B73"/>
          <w:sz w:val="21"/>
        </w:rPr>
        <w:t xml:space="preserve">__. Ho scartato </w:t>
      </w:r>
      <w:r>
        <w:rPr>
          <w:i/>
          <w:color w:val="5F6B73"/>
          <w:sz w:val="21"/>
        </w:rPr>
        <w:t xml:space="preserve">__ perché </w:t>
      </w:r>
      <w:r>
        <w:rPr>
          <w:i/>
          <w:color w:val="5F6B73"/>
          <w:sz w:val="21"/>
        </w:rPr>
        <w:t>__.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3 · Quali foto?</w:t>
      </w:r>
    </w:p>
    <w:p>
      <w:r>
        <w:rPr/>
        <w:t>Quali foto hai messo nella proposta e nello ZIP? Hai escluso qualche immagine? Perché (qualità, peso, licenza)?</w:t>
      </w:r>
    </w:p>
    <w:p>
      <w:r>
        <w:rPr>
          <w:color w:val="5F6B73"/>
          <w:sz w:val="21"/>
        </w:rPr>
        <w:t xml:space="preserve">Puoi partire da qui: </w:t>
      </w:r>
      <w:r>
        <w:rPr>
          <w:i/>
          <w:color w:val="5F6B73"/>
          <w:sz w:val="21"/>
        </w:rPr>
        <w:t xml:space="preserve">Nella proposta ho usato </w:t>
      </w:r>
      <w:r>
        <w:rPr>
          <w:i/>
          <w:color w:val="5F6B73"/>
          <w:sz w:val="21"/>
        </w:rPr>
        <w:t xml:space="preserve">__ . Nello ZIP ho messo </w:t>
      </w:r>
      <w:r>
        <w:rPr>
          <w:i/>
          <w:color w:val="5F6B73"/>
          <w:sz w:val="21"/>
        </w:rPr>
        <w:t xml:space="preserve">__ . Ho escluso </w:t>
      </w:r>
      <w:r>
        <w:rPr>
          <w:i/>
          <w:color w:val="5F6B73"/>
          <w:sz w:val="21"/>
        </w:rPr>
        <w:t xml:space="preserve">__ perché </w:t>
      </w:r>
      <w:r>
        <w:rPr>
          <w:i/>
          <w:color w:val="5F6B73"/>
          <w:sz w:val="21"/>
        </w:rPr>
        <w:t>__.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4 · Quale fonte?</w:t>
      </w:r>
    </w:p>
    <w:p>
      <w:r>
        <w:rPr/>
        <w:t>Parole cercate (1° e 2° tentativo), ente, data della pagina, URL, informazione, 2 motivi per fidarti e una seconda fonte che conferma.</w:t>
      </w:r>
    </w:p>
    <w:p>
      <w:r>
        <w:rPr>
          <w:color w:val="5F6B73"/>
          <w:sz w:val="21"/>
        </w:rPr>
        <w:t xml:space="preserve">Puoi partire da qui: </w:t>
      </w:r>
      <w:r>
        <w:rPr>
          <w:i/>
          <w:color w:val="5F6B73"/>
          <w:sz w:val="21"/>
        </w:rPr>
        <w:t xml:space="preserve">Ho cercato </w:t>
      </w:r>
      <w:r>
        <w:rPr>
          <w:i/>
          <w:color w:val="5F6B73"/>
          <w:sz w:val="21"/>
        </w:rPr>
        <w:t xml:space="preserve">__ e poi </w:t>
      </w:r>
      <w:r>
        <w:rPr>
          <w:i/>
          <w:color w:val="5F6B73"/>
          <w:sz w:val="21"/>
        </w:rPr>
        <w:t xml:space="preserve">__. Secondo </w:t>
      </w:r>
      <w:r>
        <w:rPr>
          <w:i/>
          <w:color w:val="5F6B73"/>
          <w:sz w:val="21"/>
        </w:rPr>
        <w:t xml:space="preserve">__ (pagina del </w:t>
      </w:r>
      <w:r>
        <w:rPr>
          <w:i/>
          <w:color w:val="5F6B73"/>
          <w:sz w:val="21"/>
        </w:rPr>
        <w:t xml:space="preserve">__, URL </w:t>
      </w:r>
      <w:r>
        <w:rPr>
          <w:i/>
          <w:color w:val="5F6B73"/>
          <w:sz w:val="21"/>
        </w:rPr>
        <w:t xml:space="preserve">__), </w:t>
      </w:r>
      <w:r>
        <w:rPr>
          <w:i/>
          <w:color w:val="5F6B73"/>
          <w:sz w:val="21"/>
        </w:rPr>
        <w:t xml:space="preserve">__ . Mi fido perché </w:t>
      </w:r>
      <w:r>
        <w:rPr>
          <w:i/>
          <w:color w:val="5F6B73"/>
          <w:sz w:val="21"/>
        </w:rPr>
        <w:t xml:space="preserve">__ e </w:t>
      </w:r>
      <w:r>
        <w:rPr>
          <w:i/>
          <w:color w:val="5F6B73"/>
          <w:sz w:val="21"/>
        </w:rPr>
        <w:t xml:space="preserve">__. Lo conferma anche </w:t>
      </w:r>
      <w:r>
        <w:rPr>
          <w:i/>
          <w:color w:val="5F6B73"/>
          <w:sz w:val="21"/>
        </w:rPr>
        <w:t>__.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5 · Quale messaggio era sospetto?</w:t>
      </w:r>
    </w:p>
    <w:p>
      <w:r>
        <w:rPr/>
        <w:t>Scrivi il dominio vero del mittente e del link, almeno 3 indizi e che cosa hai fatto.</w:t>
      </w:r>
    </w:p>
    <w:p>
      <w:r>
        <w:rPr>
          <w:color w:val="5F6B73"/>
          <w:sz w:val="21"/>
        </w:rPr>
        <w:t xml:space="preserve">Puoi partire da qui: </w:t>
      </w:r>
      <w:r>
        <w:rPr>
          <w:i/>
          <w:color w:val="5F6B73"/>
          <w:sz w:val="21"/>
        </w:rPr>
        <w:t xml:space="preserve">Il messaggio </w:t>
      </w:r>
      <w:r>
        <w:rPr>
          <w:i/>
          <w:color w:val="5F6B73"/>
          <w:sz w:val="21"/>
        </w:rPr>
        <w:t xml:space="preserve">__ era sospetto: il mittente era </w:t>
      </w:r>
      <w:r>
        <w:rPr>
          <w:i/>
          <w:color w:val="5F6B73"/>
          <w:sz w:val="21"/>
        </w:rPr>
        <w:t xml:space="preserve">__ e il link portava a </w:t>
      </w:r>
      <w:r>
        <w:rPr>
          <w:i/>
          <w:color w:val="5F6B73"/>
          <w:sz w:val="21"/>
        </w:rPr>
        <w:t xml:space="preserve">__. Indizi: </w:t>
      </w:r>
      <w:r>
        <w:rPr>
          <w:i/>
          <w:color w:val="5F6B73"/>
          <w:sz w:val="21"/>
        </w:rPr>
        <w:t xml:space="preserve">__, </w:t>
      </w:r>
      <w:r>
        <w:rPr>
          <w:i/>
          <w:color w:val="5F6B73"/>
          <w:sz w:val="21"/>
        </w:rPr>
        <w:t xml:space="preserve">__, </w:t>
      </w:r>
      <w:r>
        <w:rPr>
          <w:i/>
          <w:color w:val="5F6B73"/>
          <w:sz w:val="21"/>
        </w:rPr>
        <w:t xml:space="preserve">__. Ho </w:t>
      </w:r>
      <w:r>
        <w:rPr>
          <w:i/>
          <w:color w:val="5F6B73"/>
          <w:sz w:val="21"/>
        </w:rPr>
        <w:t>__.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6 · Il controllo prima dell'invio</w:t>
      </w:r>
    </w:p>
    <w:p>
      <w:r>
        <w:rPr/>
        <w:t>Che cosa hai controllato prima di premere Invia (destinatario, oggetto, allegati, peso, link, permessi, rilettura)?</w:t>
      </w:r>
    </w:p>
    <w:p>
      <w:r>
        <w:rPr>
          <w:color w:val="5F6B73"/>
          <w:sz w:val="21"/>
        </w:rPr>
        <w:t xml:space="preserve">Puoi partire da qui: </w:t>
      </w:r>
      <w:r>
        <w:rPr>
          <w:i/>
          <w:color w:val="5F6B73"/>
          <w:sz w:val="21"/>
        </w:rPr>
        <w:t xml:space="preserve">Prima di inviare ho controllato </w:t>
      </w:r>
      <w:r>
        <w:rPr>
          <w:i/>
          <w:color w:val="5F6B73"/>
          <w:sz w:val="21"/>
        </w:rPr>
        <w:t xml:space="preserve">__ . Ho corretto </w:t>
      </w:r>
      <w:r>
        <w:rPr>
          <w:i/>
          <w:color w:val="5F6B73"/>
          <w:sz w:val="21"/>
        </w:rPr>
        <w:t>__.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Missione finale – Pedala in centro · Diario delle scelte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MF_diario_delle_scelte_CON_AIUTI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